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Pipeline Teardown — SENSUM (pełny audyt)</w:t>
      </w:r>
    </w:p>
    <w:p>
      <w:pPr>
        <w:ind w:left="317"/>
      </w:pPr>
      <w:r>
        <w:rPr>
          <w:b/>
          <w:i/>
          <w:color w:val="5A5A5A"/>
        </w:rPr>
        <w:t>Stan na:</w:t>
      </w:r>
      <w:r>
        <w:rPr>
          <w:b w:val="0"/>
          <w:i/>
          <w:color w:val="5A5A5A"/>
        </w:rPr>
        <w:t xml:space="preserve"> 2026-06-05 · </w:t>
      </w:r>
      <w:r>
        <w:rPr>
          <w:b/>
          <w:i/>
          <w:color w:val="5A5A5A"/>
        </w:rPr>
        <w:t>Zakres:</w:t>
      </w:r>
      <w:r>
        <w:rPr>
          <w:b w:val="0"/>
          <w:i/>
          <w:color w:val="5A5A5A"/>
        </w:rPr>
        <w:t xml:space="preserve"> cała maszyneria produkcyjna (agenci 0–8 + satelity + współdzielone). </w:t>
      </w:r>
      <w:r>
        <w:rPr>
          <w:b/>
          <w:i/>
          <w:color w:val="5A5A5A"/>
        </w:rPr>
        <w:t>Read-only</w:t>
      </w:r>
      <w:r>
        <w:rPr>
          <w:b w:val="0"/>
          <w:i/>
          <w:color w:val="5A5A5A"/>
        </w:rPr>
        <w:t xml:space="preserve"> — to analiza decyzyjna, nie zmiana kodu.</w:t>
      </w:r>
    </w:p>
    <w:p>
      <w:pPr>
        <w:ind w:left="317"/>
      </w:pPr>
      <w:r>
        <w:rPr>
          <w:b/>
          <w:i/>
          <w:color w:val="5A5A5A"/>
        </w:rPr>
        <w:t>Cel:</w:t>
      </w:r>
      <w:r>
        <w:rPr>
          <w:b w:val="0"/>
          <w:i/>
          <w:color w:val="5A5A5A"/>
        </w:rPr>
        <w:t xml:space="preserve"> zrozumieć end-to-end jak pipeline działa </w:t>
      </w:r>
      <w:r>
        <w:rPr>
          <w:b w:val="0"/>
          <w:i/>
          <w:color w:val="5A5A5A"/>
        </w:rPr>
        <w:t>naprawdę</w:t>
      </w:r>
      <w:r>
        <w:rPr>
          <w:b w:val="0"/>
          <w:i/>
          <w:color w:val="5A5A5A"/>
        </w:rPr>
        <w:t xml:space="preserve"> (kod, nie tylko SOP), zmapować zależności i koszty, i dla każdego komponentu wydać werdykt </w:t>
      </w:r>
      <w:r>
        <w:rPr>
          <w:b/>
          <w:i/>
          <w:color w:val="5A5A5A"/>
        </w:rPr>
        <w:t>co zostawić / uprościć / wyciąć</w:t>
      </w:r>
      <w:r>
        <w:rPr>
          <w:b w:val="0"/>
          <w:i/>
          <w:color w:val="5A5A5A"/>
        </w:rPr>
        <w:t>.</w:t>
      </w:r>
    </w:p>
    <w:p>
      <w:pPr>
        <w:pStyle w:val="Heading1"/>
      </w:pPr>
      <w:r>
        <w:rPr>
          <w:b w:val="0"/>
          <w:i w:val="0"/>
        </w:rPr>
        <w:t>Metodyka</w:t>
      </w:r>
    </w:p>
    <w:p>
      <w:pPr>
        <w:pStyle w:val="ListBullet"/>
      </w:pPr>
      <w:r>
        <w:rPr>
          <w:b/>
          <w:i w:val="0"/>
        </w:rPr>
        <w:t>Kod czytany z hosta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ast</w:t>
      </w:r>
      <w:r>
        <w:rPr>
          <w:b w:val="0"/>
          <w:i w:val="0"/>
        </w:rPr>
        <w:t xml:space="preserve"> + regex), do tego punktowy wgląd w subtelną logikę. Twierdzenia o kodzie są weryfikowane w kodzie, nie przepisywane z SOP.</w:t>
      </w:r>
    </w:p>
    <w:p>
      <w:pPr>
        <w:pStyle w:val="ListBullet"/>
      </w:pPr>
      <w:r>
        <w:rPr>
          <w:b/>
          <w:i w:val="0"/>
        </w:rPr>
        <w:t>LOC = liczba znaków nowej linii + 1.</w:t>
      </w:r>
      <w:r>
        <w:rPr>
          <w:b w:val="0"/>
          <w:i w:val="0"/>
        </w:rPr>
        <w:t xml:space="preserve"> Uwaga: wcześniejsze pomiary PowerShell (</w:t>
      </w:r>
      <w:r>
        <w:rPr>
          <w:rFonts w:ascii="Consolas" w:hAnsi="Consolas" w:cs="Consolas"/>
          <w:b w:val="0"/>
          <w:i w:val="0"/>
          <w:sz w:val="18"/>
        </w:rPr>
        <w:t>Measure-Object -Line</w:t>
      </w:r>
      <w:r>
        <w:rPr>
          <w:b w:val="0"/>
          <w:i w:val="0"/>
        </w:rPr>
        <w:t xml:space="preserve">) </w:t>
      </w:r>
      <w:r>
        <w:rPr>
          <w:b/>
          <w:i w:val="0"/>
        </w:rPr>
        <w:t>zaniżały</w:t>
      </w:r>
      <w:r>
        <w:rPr>
          <w:b w:val="0"/>
          <w:i w:val="0"/>
        </w:rPr>
        <w:t xml:space="preserve"> o ~25–30% (dawały 835 dla </w:t>
      </w:r>
      <w:r>
        <w:rPr>
          <w:rFonts w:ascii="Consolas" w:hAnsi="Consolas" w:cs="Consolas"/>
          <w:b w:val="0"/>
          <w:i w:val="0"/>
          <w:sz w:val="18"/>
        </w:rPr>
        <w:t>agent8_publish.py</w:t>
      </w:r>
      <w:r>
        <w:rPr>
          <w:b w:val="0"/>
          <w:i w:val="0"/>
        </w:rPr>
        <w:t xml:space="preserve">); poprawna wartość to </w:t>
      </w:r>
      <w:r>
        <w:rPr>
          <w:b/>
          <w:i w:val="0"/>
        </w:rPr>
        <w:t>1093</w:t>
      </w:r>
      <w:r>
        <w:rPr>
          <w:b w:val="0"/>
          <w:i w:val="0"/>
        </w:rPr>
        <w:t xml:space="preserve">, zgodna z „~1,090" w </w:t>
      </w:r>
      <w:r>
        <w:rPr>
          <w:rFonts w:ascii="Consolas" w:hAnsi="Consolas" w:cs="Consolas"/>
          <w:b w:val="0"/>
          <w:i w:val="0"/>
          <w:sz w:val="18"/>
        </w:rPr>
        <w:t>docs/architecture_review.md</w:t>
      </w:r>
      <w:r>
        <w:rPr>
          <w:b w:val="0"/>
          <w:i w:val="0"/>
        </w:rPr>
        <w:t xml:space="preserve">. W całym dokumencie używam liczb </w:t>
      </w:r>
      <w:r>
        <w:rPr>
          <w:rFonts w:ascii="Consolas" w:hAnsi="Consolas" w:cs="Consolas"/>
          <w:b w:val="0"/>
          <w:i w:val="0"/>
          <w:sz w:val="18"/>
        </w:rPr>
        <w:t>ast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„SOP vs kod"</w:t>
      </w:r>
      <w:r>
        <w:rPr>
          <w:b w:val="0"/>
          <w:i w:val="0"/>
        </w:rPr>
        <w:t xml:space="preserve"> w każdej sekcji jawnie zaznacza rozjazdy (dryf) między dokumentacją a implementacją.</w:t>
      </w:r>
    </w:p>
    <w:p>
      <w:pPr>
        <w:pStyle w:val="Heading1"/>
      </w:pPr>
      <w:r>
        <w:rPr>
          <w:b w:val="0"/>
          <w:i w:val="0"/>
        </w:rPr>
        <w:t>Legenda werdyktów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Werdykt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Znaczenie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ZOSTAW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Wartość proporcjonalna do kosztu/złożoności. Nie ruszać.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UPROŚĆ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Wartościowy, ale przerośnięty lub zdryfowany — konkretna propozycja odchudzenia.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WYTNIJ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Kandydat do usunięcia — z uzasadnieniem i listą „co sprawdzić przed cięciem".</w:t>
            </w:r>
          </w:p>
        </w:tc>
      </w:tr>
    </w:tbl>
    <w:p>
      <w:pPr>
        <w:pStyle w:val="Heading1"/>
      </w:pPr>
      <w:r>
        <w:rPr>
          <w:b w:val="0"/>
          <w:i w:val="0"/>
        </w:rPr>
        <w:t>Rubryka (5 kryteriów werdyktu)</w:t>
      </w:r>
    </w:p>
    <w:p>
      <w:pPr>
        <w:ind w:left="360" w:hanging="360"/>
      </w:pPr>
      <w:r>
        <w:rPr>
          <w:b w:val="0"/>
          <w:i w:val="0"/>
        </w:rPr>
        <w:t xml:space="preserve">1. </w:t>
      </w:r>
      <w:r>
        <w:rPr>
          <w:b/>
          <w:i w:val="0"/>
        </w:rPr>
        <w:t>Używalność</w:t>
      </w:r>
      <w:r>
        <w:rPr>
          <w:b w:val="0"/>
          <w:i w:val="0"/>
        </w:rPr>
        <w:t xml:space="preserve"> — czy realnie używane w produkcji.</w:t>
      </w:r>
    </w:p>
    <w:p>
      <w:pPr>
        <w:ind w:left="360" w:hanging="360"/>
      </w:pPr>
      <w:r>
        <w:rPr>
          <w:b w:val="0"/>
          <w:i w:val="0"/>
        </w:rPr>
        <w:t xml:space="preserve">2. </w:t>
      </w:r>
      <w:r>
        <w:rPr>
          <w:b/>
          <w:i w:val="0"/>
        </w:rPr>
        <w:t>Koszt</w:t>
      </w:r>
      <w:r>
        <w:rPr>
          <w:b w:val="0"/>
          <w:i w:val="0"/>
        </w:rPr>
        <w:t xml:space="preserve"> — wydatek API / czas / tokeny.</w:t>
      </w:r>
    </w:p>
    <w:p>
      <w:pPr>
        <w:ind w:left="360" w:hanging="360"/>
      </w:pPr>
      <w:r>
        <w:rPr>
          <w:b w:val="0"/>
          <w:i w:val="0"/>
        </w:rPr>
        <w:t xml:space="preserve">3. </w:t>
      </w:r>
      <w:r>
        <w:rPr>
          <w:b/>
          <w:i w:val="0"/>
        </w:rPr>
        <w:t>Utrzymanie</w:t>
      </w:r>
      <w:r>
        <w:rPr>
          <w:b w:val="0"/>
          <w:i w:val="0"/>
        </w:rPr>
        <w:t xml:space="preserve"> — linie, złożoność, liczba gałęzi.</w:t>
      </w:r>
    </w:p>
    <w:p>
      <w:pPr>
        <w:ind w:left="360" w:hanging="360"/>
      </w:pPr>
      <w:r>
        <w:rPr>
          <w:b w:val="0"/>
          <w:i w:val="0"/>
        </w:rPr>
        <w:t xml:space="preserve">4. </w:t>
      </w:r>
      <w:r>
        <w:rPr>
          <w:b/>
          <w:i w:val="0"/>
        </w:rPr>
        <w:t>Redundancja</w:t>
      </w:r>
      <w:r>
        <w:rPr>
          <w:b w:val="0"/>
          <w:i w:val="0"/>
        </w:rPr>
        <w:t xml:space="preserve"> — czy nakłada się na inny komponent.</w:t>
      </w:r>
    </w:p>
    <w:p>
      <w:pPr>
        <w:ind w:left="360" w:hanging="360"/>
      </w:pPr>
      <w:r>
        <w:rPr>
          <w:b w:val="0"/>
          <w:i w:val="0"/>
        </w:rPr>
        <w:t xml:space="preserve">5. </w:t>
      </w:r>
      <w:r>
        <w:rPr>
          <w:b/>
          <w:i w:val="0"/>
        </w:rPr>
        <w:t>Dryf</w:t>
      </w:r>
      <w:r>
        <w:rPr>
          <w:b w:val="0"/>
          <w:i w:val="0"/>
        </w:rPr>
        <w:t xml:space="preserve"> — czy dokumentacja zgadza się z kodem.</w:t>
      </w:r>
    </w:p>
    <w:p>
      <w:pPr>
        <w:pStyle w:val="Heading1"/>
      </w:pPr>
      <w:r>
        <w:rPr>
          <w:b w:val="0"/>
          <w:i w:val="0"/>
        </w:rPr>
        <w:t>Spis treści</w:t>
      </w:r>
    </w:p>
    <w:p>
      <w:r>
        <w:fldChar w:fldCharType="begin"/>
        <w:instrText xml:space="preserve">TOC \o "1-2" \h \z \u</w:instrText>
        <w:fldChar w:fldCharType="separate"/>
        <w:t>Spis tresci pojawi sie po otwarciu w Wordzie (prawym -&gt; Aktualizuj pole / F9).</w:t>
        <w:fldChar w:fldCharType="end"/>
      </w:r>
    </w:p>
    <w:p>
      <w:pPr>
        <w:pBdr>
          <w:bottom w:val="single" w:sz="6" w:space="1" w:color="C8C8C8"/>
        </w:pBdr>
        <w:spacing w:before="40" w:after="120"/>
      </w:pPr>
    </w:p>
    <w:p>
      <w:pPr>
        <w:pStyle w:val="Heading1"/>
      </w:pPr>
      <w:r>
        <w:rPr>
          <w:b w:val="0"/>
          <w:i w:val="0"/>
        </w:rPr>
        <w:t>§1 Mapa pipeline'u</w:t>
      </w:r>
    </w:p>
    <w:p>
      <w:r>
        <w:rPr>
          <w:b w:val="0"/>
          <w:i w:val="0"/>
        </w:rPr>
        <w:t xml:space="preserve">Przepływ danych. </w:t>
      </w:r>
      <w:r>
        <w:rPr>
          <w:rFonts w:ascii="Consolas" w:hAnsi="Consolas" w:cs="Consolas"/>
          <w:b w:val="0"/>
          <w:i w:val="0"/>
          <w:sz w:val="18"/>
        </w:rPr>
        <w:t>*</w:t>
      </w:r>
      <w:r>
        <w:rPr>
          <w:b w:val="0"/>
          <w:i w:val="0"/>
        </w:rPr>
        <w:t xml:space="preserve"> = plik modyfikowany w miejscu. </w:t>
      </w:r>
      <w:r>
        <w:rPr>
          <w:b/>
          <w:i w:val="0"/>
        </w:rPr>
        <w:t>GATE</w:t>
      </w:r>
      <w:r>
        <w:rPr>
          <w:b w:val="0"/>
          <w:i w:val="0"/>
        </w:rPr>
        <w:t xml:space="preserve"> = brama jakości (stop przed dalej). </w:t>
      </w:r>
      <w:r>
        <w:rPr>
          <w:b/>
          <w:i w:val="0"/>
        </w:rPr>
        <w:t>MANUAL</w:t>
      </w:r>
      <w:r>
        <w:rPr>
          <w:b w:val="0"/>
          <w:i w:val="0"/>
        </w:rPr>
        <w:t xml:space="preserve"> = nigdy automatycznie (koszt).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Agent 0 (materials, OPCJONALNY)   PDF + topic ─► md/00_materials_insights.md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│  (Gemini, wkład wiedzy — nie blokuje łańcucha)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▼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topic ─► Agent 1 (research) ───────────────► md/01_research.md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(Gemini + PubMed + Europe PMC)        │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                                ▼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Agent 2 (verify) ──────────────────► md/02_verified_research.md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(Gemini)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                                 ▼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/draft ── Agent 3 (script chain) ─► 03_architecture.md, 03a/03b*/03c*, ─► md/04_final.md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(Opus in-session: selektor → 3a → pętla 3b↔3c)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                                                    ▼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/hook ─── Agent 4  ★GATE★ ─────────► 04_hook.md, 04_final.md*, docx/script.docx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(Opus in-session; --apply splice)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                                                    │  (po /hook: edycja w Wordzie → script_corrected.docx)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┌───────────────────────────────────┬──────────────┘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▼                                    ▼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/visuals ─ Agent 5 ─► md/05_prompts.md         /publish ─ Agent 8 ─► md/08_publish.md (+docx)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(Opus in-session; --expand)             (Opus in-session; 9 kroków)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│                                    ▲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▼                                    │ czyta: 02_verified_research.md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Agent 6 (images) ★MANUAL★ ─► images/image_*.png          │        + script_corrected/script/04_final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(Gemini 3 Pro Image)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│                            Intelligence (SATELITA, okresowy)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       ▼                            web ─► outputs/intelligence/{week}_tag_signals.md ─┘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Agent 6b (QA) ─► md/06_qa.md                              (Agent 8 czyta najnowszy sidecar)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(Gemini 2.5 Flash)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/package ─ Agent 7 ★MANUAL★ ─► 07_prompts.md + thumbnails_no_grain/*.png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         (Opus in-session koncepty + Gemini render; czyta 04_final + 08_publish)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── PO NAGRANIU (voiceover w Studio One → voiceover/voiceover.wav) ──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Align (SATELITA, lokalny/darmowy) ── voiceover.wav + 05_phrases + script ─► edit/ (subtitles.srt, timeline.fcpxml, preview.html, alignment.json)</w:t>
      </w:r>
    </w:p>
    <w:p>
      <w:r>
        <w:rPr>
          <w:b/>
          <w:i w:val="0"/>
        </w:rPr>
        <w:t>Równoległość:</w:t>
      </w:r>
      <w:r>
        <w:rPr>
          <w:b w:val="0"/>
          <w:i w:val="0"/>
        </w:rPr>
        <w:t xml:space="preserve"> po Agencie 3 — Agent 5 ∥ Agent 8. Agent 6 zależy od 5. Agent 7 ∥ Agent 6.</w:t>
      </w:r>
    </w:p>
    <w:p>
      <w:pPr>
        <w:pBdr>
          <w:bottom w:val="single" w:sz="6" w:space="1" w:color="C8C8C8"/>
        </w:pBdr>
        <w:spacing w:before="40" w:after="120"/>
      </w:pPr>
    </w:p>
    <w:p>
      <w:pPr>
        <w:pStyle w:val="Heading1"/>
      </w:pPr>
      <w:r>
        <w:rPr>
          <w:b w:val="0"/>
          <w:i w:val="0"/>
        </w:rPr>
        <w:t>§2 Tabela kosztów i modeli</w:t>
      </w:r>
    </w:p>
    <w:p>
      <w:r>
        <w:rPr>
          <w:b w:val="0"/>
          <w:i w:val="0"/>
        </w:rPr>
        <w:t xml:space="preserve">LOC = </w:t>
      </w:r>
      <w:r>
        <w:rPr>
          <w:rFonts w:ascii="Consolas" w:hAnsi="Consolas" w:cs="Consolas"/>
          <w:b w:val="0"/>
          <w:i w:val="0"/>
          <w:sz w:val="18"/>
        </w:rPr>
        <w:t>ast</w:t>
      </w:r>
      <w:r>
        <w:rPr>
          <w:b w:val="0"/>
          <w:i w:val="0"/>
        </w:rPr>
        <w:t xml:space="preserve">. „in-session" = Opus 4.8 w Claude Code, </w:t>
      </w:r>
      <w:r>
        <w:rPr>
          <w:b/>
          <w:i w:val="0"/>
        </w:rPr>
        <w:t>bez API</w:t>
      </w:r>
      <w:r>
        <w:rPr>
          <w:b w:val="0"/>
          <w:i w:val="0"/>
        </w:rPr>
        <w:t xml:space="preserve"> (koszt = tokeny sesji). „Gemini" = płatne Vertex AI. „lokalne/web" = darmowe.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Agent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 xml:space="preserve">Plik(i)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.py</w:t>
            </w:r>
            <w:r>
              <w:rPr>
                <w:b/>
                <w:i w:val="0"/>
                <w:sz w:val="17"/>
              </w:rPr>
              <w:t xml:space="preserve"> (LOC)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Silnik / usługa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Płatność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Tryb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0 materials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agent0_materials.py</w:t>
            </w:r>
            <w:r>
              <w:rPr>
                <w:b w:val="0"/>
                <w:i w:val="0"/>
                <w:sz w:val="17"/>
              </w:rPr>
              <w:t xml:space="preserve"> (177)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3.1 Pro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API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opcjonalny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 research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agent1_research.py</w:t>
            </w:r>
            <w:r>
              <w:rPr>
                <w:b w:val="0"/>
                <w:i w:val="0"/>
                <w:sz w:val="17"/>
              </w:rPr>
              <w:t xml:space="preserve"> (334)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research_sources.py</w:t>
            </w:r>
            <w:r>
              <w:rPr>
                <w:b w:val="0"/>
                <w:i w:val="0"/>
                <w:sz w:val="17"/>
              </w:rPr>
              <w:t xml:space="preserve"> (267)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3.1 Pro + PubMed + Europe PMC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API (płatne) + PubMed/EPMC (darmowe)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2 verify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agent2_verify.py</w:t>
            </w:r>
            <w:r>
              <w:rPr>
                <w:b w:val="0"/>
                <w:i w:val="0"/>
                <w:sz w:val="17"/>
              </w:rPr>
              <w:t xml:space="preserve"> (406)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3.1 Pro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API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3 chain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agent3.py</w:t>
            </w:r>
            <w:r>
              <w:rPr>
                <w:b w:val="0"/>
                <w:i w:val="0"/>
                <w:sz w:val="17"/>
              </w:rPr>
              <w:t xml:space="preserve"> (179),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agent3b_revisor.py</w:t>
            </w:r>
            <w:r>
              <w:rPr>
                <w:b w:val="0"/>
                <w:i w:val="0"/>
                <w:sz w:val="17"/>
              </w:rPr>
              <w:t xml:space="preserve"> (318),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agent3c_reviewer.py</w:t>
            </w:r>
            <w:r>
              <w:rPr>
                <w:b w:val="0"/>
                <w:i w:val="0"/>
                <w:sz w:val="17"/>
              </w:rPr>
              <w:t xml:space="preserve"> (269)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Opus in-session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/draft</w:t>
            </w:r>
            <w:r>
              <w:rPr>
                <w:b w:val="0"/>
                <w:i w:val="0"/>
                <w:sz w:val="17"/>
              </w:rPr>
              <w:t xml:space="preserve">); legacy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 xml:space="preserve"> → Gemini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in-session (legacy: Gemini)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 (in-session)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4 hook ★GATE★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agent4_hook.py</w:t>
            </w:r>
            <w:r>
              <w:rPr>
                <w:b w:val="0"/>
                <w:i w:val="0"/>
                <w:sz w:val="17"/>
              </w:rPr>
              <w:t xml:space="preserve"> (675)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Opus in-session;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--apply</w:t>
            </w:r>
            <w:r>
              <w:rPr>
                <w:b w:val="0"/>
                <w:i w:val="0"/>
                <w:sz w:val="17"/>
              </w:rPr>
              <w:t xml:space="preserve"> deterministyczny; legacy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in-session (legacy: Gemini)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 (in-session)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5 visuals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agent5_visuals.py</w:t>
            </w:r>
            <w:r>
              <w:rPr>
                <w:b w:val="0"/>
                <w:i w:val="0"/>
                <w:sz w:val="17"/>
              </w:rPr>
              <w:t xml:space="preserve"> (695)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Opus in-session;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--expand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--extract</w:t>
            </w:r>
            <w:r>
              <w:rPr>
                <w:b w:val="0"/>
                <w:i w:val="0"/>
                <w:sz w:val="17"/>
              </w:rPr>
              <w:t xml:space="preserve"> deterministyczne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in-session (brak Gemini/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 xml:space="preserve"> w skrypcie — do weryfikacji §7)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 (in-session)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6 images ★MANUAL★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agent6_images.py</w:t>
            </w:r>
            <w:r>
              <w:rPr>
                <w:b w:val="0"/>
                <w:i w:val="0"/>
                <w:sz w:val="17"/>
              </w:rPr>
              <w:t xml:space="preserve"> (580)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3 Pro Image Preview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API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manual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6b QA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agent6b_image_qa.py</w:t>
            </w:r>
            <w:r>
              <w:rPr>
                <w:b w:val="0"/>
                <w:i w:val="0"/>
                <w:sz w:val="17"/>
              </w:rPr>
              <w:t xml:space="preserve"> (395)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2.5 Flash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API (tanie)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opcjonalny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7 package ★MANUAL★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agent7_thumbnails.py</w:t>
            </w:r>
            <w:r>
              <w:rPr>
                <w:b w:val="0"/>
                <w:i w:val="0"/>
                <w:sz w:val="17"/>
              </w:rPr>
              <w:t xml:space="preserve"> (263)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Opus in-session (koncepty) + Gemini 3 Pro Image (render)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in-session + Gemini API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manual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8 publish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agent8_publish.py</w:t>
            </w:r>
            <w:r>
              <w:rPr>
                <w:b w:val="0"/>
                <w:i w:val="0"/>
                <w:sz w:val="17"/>
              </w:rPr>
              <w:t xml:space="preserve"> (1093)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Opus in-session;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--signals</w:t>
            </w:r>
            <w:r>
              <w:rPr>
                <w:b w:val="0"/>
                <w:i w:val="0"/>
                <w:sz w:val="17"/>
              </w:rPr>
              <w:t xml:space="preserve"> web-scrape; legacy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in-session + web (darmowe); legacy: Gemini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 (in-session)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Align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agent_align.py</w:t>
            </w:r>
            <w:r>
              <w:rPr>
                <w:b w:val="0"/>
                <w:i w:val="0"/>
                <w:sz w:val="17"/>
              </w:rPr>
              <w:t xml:space="preserve"> (375)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faster-whisper (lokalnie)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lokalne (darmowe)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 nagraniu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Intelligence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intelligence.py</w:t>
            </w:r>
            <w:r>
              <w:rPr>
                <w:b w:val="0"/>
                <w:i w:val="0"/>
                <w:sz w:val="17"/>
              </w:rPr>
              <w:t xml:space="preserve"> (263),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analyzer.py</w:t>
            </w:r>
            <w:r>
              <w:rPr>
                <w:b w:val="0"/>
                <w:i w:val="0"/>
                <w:sz w:val="17"/>
              </w:rPr>
              <w:t xml:space="preserve"> (269),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collector.py</w:t>
            </w:r>
            <w:r>
              <w:rPr>
                <w:b w:val="0"/>
                <w:i w:val="0"/>
                <w:sz w:val="17"/>
              </w:rPr>
              <w:t xml:space="preserve"> (228),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db.py</w:t>
            </w:r>
            <w:r>
              <w:rPr>
                <w:b w:val="0"/>
                <w:i w:val="0"/>
                <w:sz w:val="17"/>
              </w:rPr>
              <w:t xml:space="preserve"> (144),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slide_builder.py</w:t>
            </w:r>
            <w:r>
              <w:rPr>
                <w:b w:val="0"/>
                <w:i w:val="0"/>
                <w:sz w:val="17"/>
              </w:rPr>
              <w:t xml:space="preserve"> (733),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vision.py</w:t>
            </w:r>
            <w:r>
              <w:rPr>
                <w:b w:val="0"/>
                <w:i w:val="0"/>
                <w:sz w:val="17"/>
              </w:rPr>
              <w:t xml:space="preserve"> (80)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(vision) + web-scrape + SQLite + matplotlib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Gemini API + web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okresowy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Teams (opt-in)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.claude/agents/*</w:t>
            </w:r>
            <w:r>
              <w:rPr>
                <w:b w:val="0"/>
                <w:i w:val="0"/>
                <w:sz w:val="17"/>
              </w:rPr>
              <w:t xml:space="preserve"> (konfiguracje)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dodatkowe konteksty Opus in-session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in-session (więcej tokenów)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opt-in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Współdzielone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utils.py</w:t>
            </w:r>
            <w:r>
              <w:rPr>
                <w:b w:val="0"/>
                <w:i w:val="0"/>
                <w:sz w:val="17"/>
              </w:rPr>
              <w:t xml:space="preserve"> (552),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add_grain.py</w:t>
            </w:r>
            <w:r>
              <w:rPr>
                <w:b w:val="0"/>
                <w:i w:val="0"/>
                <w:sz w:val="17"/>
              </w:rPr>
              <w:t xml:space="preserve"> (50)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importowane przez agentów;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add_grain</w:t>
            </w:r>
            <w:r>
              <w:rPr>
                <w:b w:val="0"/>
                <w:i w:val="0"/>
                <w:sz w:val="17"/>
              </w:rPr>
              <w:t xml:space="preserve"> = post-processing ziarna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biblioteka</w:t>
            </w:r>
          </w:p>
        </w:tc>
      </w:tr>
    </w:tbl>
    <w:p>
      <w:r>
        <w:rPr>
          <w:b/>
          <w:i w:val="0"/>
        </w:rPr>
        <w:t>Sygnał audytowy:</w:t>
      </w:r>
      <w:r>
        <w:rPr>
          <w:b w:val="0"/>
          <w:i w:val="0"/>
        </w:rPr>
        <w:t xml:space="preserve"> legacy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(Gemini) wykryty w </w:t>
      </w:r>
      <w:r>
        <w:rPr>
          <w:rFonts w:ascii="Consolas" w:hAnsi="Consolas" w:cs="Consolas"/>
          <w:b w:val="0"/>
          <w:i w:val="0"/>
          <w:sz w:val="18"/>
        </w:rPr>
        <w:t>agent3/3b/3c/4/8</w:t>
      </w:r>
      <w:r>
        <w:rPr>
          <w:b w:val="0"/>
          <w:i w:val="0"/>
        </w:rPr>
        <w:t xml:space="preserve">. Ślad </w:t>
      </w:r>
      <w:r>
        <w:rPr>
          <w:rFonts w:ascii="Consolas" w:hAnsi="Consolas" w:cs="Consolas"/>
          <w:b w:val="0"/>
          <w:i w:val="0"/>
          <w:sz w:val="18"/>
        </w:rPr>
        <w:t>anthropic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query_claude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ANTHROPIC_API</w:t>
      </w:r>
      <w:r>
        <w:rPr>
          <w:b w:val="0"/>
          <w:i w:val="0"/>
        </w:rPr>
        <w:t xml:space="preserve"> wykryty </w:t>
      </w:r>
      <w:r>
        <w:rPr>
          <w:b/>
          <w:i w:val="0"/>
        </w:rPr>
        <w:t xml:space="preserve">tylko w </w:t>
      </w:r>
      <w:r>
        <w:rPr>
          <w:rFonts w:ascii="Consolas" w:hAnsi="Consolas" w:cs="Consolas"/>
          <w:b/>
          <w:i w:val="0"/>
          <w:sz w:val="18"/>
        </w:rPr>
        <w:t>utils.py</w:t>
      </w:r>
      <w:r>
        <w:rPr>
          <w:b w:val="0"/>
          <w:i w:val="0"/>
        </w:rPr>
        <w:t xml:space="preserve"> — mimo deklaracji „query_claude() usunięty" (→ §7).</w:t>
      </w:r>
    </w:p>
    <w:p>
      <w:pPr>
        <w:pBdr>
          <w:bottom w:val="single" w:sz="6" w:space="1" w:color="C8C8C8"/>
        </w:pBdr>
        <w:spacing w:before="40" w:after="120"/>
      </w:pPr>
    </w:p>
    <w:p>
      <w:pPr>
        <w:pStyle w:val="Heading1"/>
      </w:pPr>
      <w:r>
        <w:rPr>
          <w:b w:val="0"/>
          <w:i w:val="0"/>
        </w:rPr>
        <w:t>§3 Tabela zależności (deklarowany kontrakt)</w:t>
      </w:r>
    </w:p>
    <w:p>
      <w:r>
        <w:rPr>
          <w:b w:val="0"/>
          <w:i w:val="0"/>
        </w:rPr>
        <w:t xml:space="preserve">Wg </w:t>
      </w:r>
      <w:r>
        <w:rPr>
          <w:rFonts w:ascii="Consolas" w:hAnsi="Consolas" w:cs="Consolas"/>
          <w:b w:val="0"/>
          <w:i w:val="0"/>
          <w:sz w:val="18"/>
        </w:rPr>
        <w:t>CLAUDE.md</w:t>
      </w:r>
      <w:r>
        <w:rPr>
          <w:b w:val="0"/>
          <w:i w:val="0"/>
        </w:rPr>
        <w:t xml:space="preserve"> (Agent Chain) — </w:t>
      </w:r>
      <w:r>
        <w:rPr>
          <w:b/>
          <w:i w:val="0"/>
        </w:rPr>
        <w:t>weryfikowane w sekcjach per agent</w:t>
      </w:r>
      <w:r>
        <w:rPr>
          <w:b w:val="0"/>
          <w:i w:val="0"/>
        </w:rPr>
        <w:t xml:space="preserve">; rozjazdy trafiają do §7. Pliki są w </w:t>
      </w:r>
      <w:r>
        <w:rPr>
          <w:rFonts w:ascii="Consolas" w:hAnsi="Consolas" w:cs="Consolas"/>
          <w:b w:val="0"/>
          <w:i w:val="0"/>
          <w:sz w:val="18"/>
        </w:rPr>
        <w:t>outputs/videos_pl/{slug}/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Agent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Czyta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Pisze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PDF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topic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md/00_materials_insights.md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topic</w:t>
            </w:r>
            <w:r>
              <w:rPr>
                <w:b w:val="0"/>
                <w:i w:val="0"/>
                <w:sz w:val="17"/>
              </w:rPr>
              <w:t xml:space="preserve"> (string)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md/01_research.md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md/01_research.md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md/02_verified_research.md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md/02_verified_research.md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md/03_architecture.md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md/03a_draft.md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md/03b_revised_iter*.md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md/03c_review_iter*.md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md/04_final.md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md/04_final.md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md/04_hook.md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md/04_final.md</w:t>
            </w:r>
            <w:r>
              <w:rPr>
                <w:b w:val="0"/>
                <w:i w:val="0"/>
                <w:sz w:val="17"/>
              </w:rPr>
              <w:t xml:space="preserve"> (in place),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md/04_final.bak.md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docx/script.docx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md/04_final.md</w:t>
            </w:r>
            <w:r>
              <w:rPr>
                <w:b w:val="0"/>
                <w:i w:val="0"/>
                <w:sz w:val="17"/>
              </w:rPr>
              <w:t xml:space="preserve"> lub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docx/script_corrected.docx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md/05_prompts.md</w:t>
            </w:r>
            <w:r>
              <w:rPr>
                <w:b w:val="0"/>
                <w:i w:val="0"/>
                <w:sz w:val="17"/>
              </w:rPr>
              <w:t xml:space="preserve"> (+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05_phrases</w:t>
            </w:r>
            <w:r>
              <w:rPr>
                <w:b w:val="0"/>
                <w:i w:val="0"/>
                <w:sz w:val="17"/>
              </w:rPr>
              <w:t xml:space="preserve"> przez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--expand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md/05_prompts.md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images/image_*.png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6b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images/*.png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md/06_qa.md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md/04_final.md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md/08_publish.md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md/07_prompts.md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thumbnails_no_grain/thumbnail_0N.png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docx/script_corrected.docx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docx/script.docx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md/04_final.md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md/02_verified_research.md</w:t>
            </w:r>
            <w:r>
              <w:rPr>
                <w:b w:val="0"/>
                <w:i w:val="0"/>
                <w:sz w:val="17"/>
              </w:rPr>
              <w:t xml:space="preserve"> (+ najnowszy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tag_signals.md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md/08_publish.md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docx/08_publish.docx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Align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voiceover/voiceover.wav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md/05_phrases.md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script_corrected.docx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script.docx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04_final.md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edit/subtitles.srt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edit/timeline.fcpxml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edit/preview.html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edit/alignment.json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Intelligence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web (autocomplete + nisza)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outputs/intelligence/{week}_tag_signals.md</w:t>
            </w:r>
          </w:p>
        </w:tc>
      </w:tr>
    </w:tbl>
    <w:p>
      <w:r>
        <w:rPr>
          <w:b/>
          <w:i w:val="0"/>
        </w:rPr>
        <w:t xml:space="preserve">Interfejsy = pliki </w:t>
      </w:r>
      <w:r>
        <w:rPr>
          <w:rFonts w:ascii="Consolas" w:hAnsi="Consolas" w:cs="Consolas"/>
          <w:b/>
          <w:i w:val="0"/>
          <w:sz w:val="18"/>
        </w:rPr>
        <w:t>md/</w:t>
      </w:r>
      <w:r>
        <w:rPr>
          <w:b/>
          <w:i w:val="0"/>
        </w:rPr>
        <w:t>/</w:t>
      </w:r>
      <w:r>
        <w:rPr>
          <w:rFonts w:ascii="Consolas" w:hAnsi="Consolas" w:cs="Consolas"/>
          <w:b/>
          <w:i w:val="0"/>
          <w:sz w:val="18"/>
        </w:rPr>
        <w:t>docx/</w:t>
      </w:r>
      <w:r>
        <w:rPr>
          <w:b/>
          <w:i w:val="0"/>
        </w:rPr>
        <w:t>.</w:t>
      </w:r>
      <w:r>
        <w:rPr>
          <w:b w:val="0"/>
          <w:i w:val="0"/>
        </w:rPr>
        <w:t xml:space="preserve"> Łańcuch jest luźno sprzężony przez pliki: każdy agent można uruchomić, gdy jego wejście istnieje (stąd równoległość 5 ∥ 8).</w:t>
      </w:r>
    </w:p>
    <w:p>
      <w:pPr>
        <w:pBdr>
          <w:bottom w:val="single" w:sz="6" w:space="1" w:color="C8C8C8"/>
        </w:pBdr>
        <w:spacing w:before="40" w:after="120"/>
      </w:pPr>
    </w:p>
    <w:p>
      <w:pPr>
        <w:pStyle w:val="Heading1"/>
      </w:pPr>
      <w:r>
        <w:rPr>
          <w:b w:val="0"/>
          <w:i w:val="0"/>
        </w:rPr>
        <w:t>§4 Warstwy systemu</w:t>
      </w:r>
    </w:p>
    <w:p>
      <w:r>
        <w:rPr>
          <w:b/>
          <w:i w:val="0"/>
        </w:rPr>
        <w:t>Core chain (0–8)</w:t>
      </w:r>
      <w:r>
        <w:rPr>
          <w:b w:val="0"/>
          <w:i w:val="0"/>
        </w:rPr>
        <w:t xml:space="preserve"> — główny tor produkcji jednego wideo. ~5 759 linii (z Align). Reżim: „No Claude API — wszystko in-session"; Gemini tylko do researchu (0/1/2), renderu obrazów (6, 7-render) i QA (6b).</w:t>
      </w:r>
    </w:p>
    <w:p>
      <w:r>
        <w:rPr>
          <w:b/>
          <w:i w:val="0"/>
        </w:rPr>
        <w:t>Satelity</w:t>
      </w:r>
      <w:r>
        <w:rPr>
          <w:b w:val="0"/>
          <w:i w:val="0"/>
        </w:rPr>
        <w:t xml:space="preserve"> (niezależne od pojedynczego wideo):</w:t>
      </w:r>
    </w:p>
    <w:p>
      <w:pPr>
        <w:pStyle w:val="ListBullet"/>
      </w:pPr>
      <w:r>
        <w:rPr>
          <w:b/>
          <w:i w:val="0"/>
        </w:rPr>
        <w:t>Align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agent_align.py</w:t>
      </w:r>
      <w:r>
        <w:rPr>
          <w:b w:val="0"/>
          <w:i w:val="0"/>
        </w:rPr>
        <w:t>, 375) — po nagraniu; faster-whisper lokalnie; składa bundle do DaVinci. Darmowy.</w:t>
      </w:r>
    </w:p>
    <w:p>
      <w:pPr>
        <w:pStyle w:val="ListBullet"/>
      </w:pPr>
      <w:r>
        <w:rPr>
          <w:b/>
          <w:i w:val="0"/>
        </w:rPr>
        <w:t>Intelligence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tools/intelligence/</w:t>
      </w:r>
      <w:r>
        <w:rPr>
          <w:b w:val="0"/>
          <w:i w:val="0"/>
        </w:rPr>
        <w:t xml:space="preserve">, ~1 717 linii w 6 plikach) — okresowy; zasila tagi Agenta 8 przez </w:t>
      </w:r>
      <w:r>
        <w:rPr>
          <w:rFonts w:ascii="Consolas" w:hAnsi="Consolas" w:cs="Consolas"/>
          <w:b w:val="0"/>
          <w:i w:val="0"/>
          <w:sz w:val="18"/>
        </w:rPr>
        <w:t>{week}_tag_signals.md</w:t>
      </w:r>
      <w:r>
        <w:rPr>
          <w:b w:val="0"/>
          <w:i w:val="0"/>
        </w:rPr>
        <w:t xml:space="preserve">. Zawiera </w:t>
      </w:r>
      <w:r>
        <w:rPr>
          <w:rFonts w:ascii="Consolas" w:hAnsi="Consolas" w:cs="Consolas"/>
          <w:b w:val="0"/>
          <w:i w:val="0"/>
          <w:sz w:val="18"/>
        </w:rPr>
        <w:t>slide_builder.py</w:t>
      </w:r>
      <w:r>
        <w:rPr>
          <w:b w:val="0"/>
          <w:i w:val="0"/>
        </w:rPr>
        <w:t xml:space="preserve"> (733!) — największy pojedynczy plik satelity, do weryfikacji użycia.</w:t>
      </w:r>
    </w:p>
    <w:p>
      <w:pPr>
        <w:pStyle w:val="ListBullet"/>
      </w:pPr>
      <w:r>
        <w:rPr>
          <w:b/>
          <w:i w:val="0"/>
        </w:rPr>
        <w:t>Agent Teams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.claude/agents/*</w:t>
      </w:r>
      <w:r>
        <w:rPr>
          <w:b w:val="0"/>
          <w:i w:val="0"/>
        </w:rPr>
        <w:t xml:space="preserve"> + warianty </w:t>
      </w:r>
      <w:r>
        <w:rPr>
          <w:rFonts w:ascii="Consolas" w:hAnsi="Consolas" w:cs="Consolas"/>
          <w:b w:val="0"/>
          <w:i w:val="0"/>
          <w:sz w:val="18"/>
        </w:rPr>
        <w:t>-team</w:t>
      </w:r>
      <w:r>
        <w:rPr>
          <w:b w:val="0"/>
          <w:i w:val="0"/>
        </w:rPr>
        <w:t>) — opt-in; cold-context krytycy (3d/8d). Koszt: dodatkowe konteksty Opus.</w:t>
      </w:r>
    </w:p>
    <w:p>
      <w:r>
        <w:rPr>
          <w:b/>
          <w:i w:val="0"/>
        </w:rPr>
        <w:t>Legacy (</w:t>
      </w:r>
      <w:r>
        <w:rPr>
          <w:rFonts w:ascii="Consolas" w:hAnsi="Consolas" w:cs="Consolas"/>
          <w:b/>
          <w:i w:val="0"/>
          <w:sz w:val="18"/>
        </w:rPr>
        <w:t>--api</w:t>
      </w:r>
      <w:r>
        <w:rPr>
          <w:b/>
          <w:i w:val="0"/>
        </w:rPr>
        <w:t>)</w:t>
      </w:r>
      <w:r>
        <w:rPr>
          <w:b w:val="0"/>
          <w:i w:val="0"/>
        </w:rPr>
        <w:t xml:space="preserve"> — w </w:t>
      </w:r>
      <w:r>
        <w:rPr>
          <w:rFonts w:ascii="Consolas" w:hAnsi="Consolas" w:cs="Consolas"/>
          <w:b w:val="0"/>
          <w:i w:val="0"/>
          <w:sz w:val="18"/>
        </w:rPr>
        <w:t>agent3/3b/3c/4/8</w:t>
      </w:r>
      <w:r>
        <w:rPr>
          <w:b w:val="0"/>
          <w:i w:val="0"/>
        </w:rPr>
        <w:t xml:space="preserve"> współistnieje stara ścieżka Gemini obok domyślnej in-session. Kandydat przekrojowy do oceny „zostaw jako fallback vs wytnij" (§7).</w:t>
      </w:r>
    </w:p>
    <w:p>
      <w:r>
        <w:rPr>
          <w:b/>
          <w:i w:val="0"/>
        </w:rPr>
        <w:t>Guides (kontekst, nie audytowane jak kod):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style_guide.md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narrative_architectures.md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voice_corpus.md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style_guide_images.md</w:t>
      </w:r>
      <w:r>
        <w:rPr>
          <w:b w:val="0"/>
          <w:i w:val="0"/>
        </w:rPr>
        <w:t xml:space="preserve"> — to specyfikacje doktryny głosu/stylu czytane przez agentów skryptowych in-session. Opisane jako kontekst; nie dostają werdyktu </w:t>
      </w:r>
      <w:r>
        <w:rPr>
          <w:rFonts w:ascii="Consolas" w:hAnsi="Consolas" w:cs="Consolas"/>
          <w:b w:val="0"/>
          <w:i w:val="0"/>
          <w:sz w:val="18"/>
        </w:rPr>
        <w:t>ZOSTAW/UPROŚĆ/WYTNIJ</w:t>
      </w:r>
      <w:r>
        <w:rPr>
          <w:b w:val="0"/>
          <w:i w:val="0"/>
        </w:rPr>
        <w:t>.</w:t>
      </w:r>
    </w:p>
    <w:p>
      <w:pPr>
        <w:pBdr>
          <w:bottom w:val="single" w:sz="6" w:space="1" w:color="C8C8C8"/>
        </w:pBdr>
        <w:spacing w:before="40" w:after="120"/>
      </w:pPr>
    </w:p>
    <w:p>
      <w:pPr>
        <w:pStyle w:val="Heading1"/>
      </w:pPr>
      <w:r>
        <w:rPr>
          <w:b w:val="0"/>
          <w:i w:val="0"/>
        </w:rPr>
        <w:t>§5 Sekcje per agent</w:t>
      </w:r>
    </w:p>
    <w:p>
      <w:pPr>
        <w:ind w:left="317"/>
      </w:pPr>
      <w:r>
        <w:rPr>
          <w:b w:val="0"/>
          <w:i/>
          <w:color w:val="5A5A5A"/>
        </w:rPr>
        <w:t>Każda sekcja: Rola · Wejście→wyjście · Komenda+flagi · Przewodnik po kodzie · SOP vs kod · Koszt i zależności · Werdykt. Budowane etapami — najpierw wzorzec (Agent 8), reszta po akceptacji formatu.</w:t>
      </w:r>
    </w:p>
    <w:p>
      <w:pPr>
        <w:pStyle w:val="Heading2"/>
      </w:pPr>
      <w:r>
        <w:rPr>
          <w:b w:val="0"/>
          <w:i w:val="0"/>
        </w:rPr>
        <w:t>Agent 0 — Materials (opcjonalny)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Z dostarczonego PDF-a (książka/artykuł) + tematu wyciąga przez Gemini kluczowe insighty jako wkład wiedzy do researchu. Opcjonalny — nie blokuje łańcucha.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ścieżkę PDF + </w:t>
      </w:r>
      <w:r>
        <w:rPr>
          <w:rFonts w:ascii="Consolas" w:hAnsi="Consolas" w:cs="Consolas"/>
          <w:b w:val="0"/>
          <w:i w:val="0"/>
          <w:sz w:val="18"/>
        </w:rPr>
        <w:t>--topic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md/00_materials_insights.md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python tools/pipeline/agent0_materials.py --topic "…" --pdf &lt;plik&gt;</w:t>
      </w:r>
      <w:r>
        <w:rPr>
          <w:b w:val="0"/>
          <w:i w:val="0"/>
        </w:rPr>
        <w:t xml:space="preserve"> (argparse w </w:t>
      </w:r>
      <w:r>
        <w:rPr>
          <w:rFonts w:ascii="Consolas" w:hAnsi="Consolas" w:cs="Consolas"/>
          <w:b w:val="0"/>
          <w:i w:val="0"/>
          <w:sz w:val="18"/>
        </w:rPr>
        <w:t>main</w:t>
      </w:r>
      <w:r>
        <w:rPr>
          <w:b w:val="0"/>
          <w:i w:val="0"/>
        </w:rPr>
        <w:t>).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(5 funkcji): </w:t>
      </w:r>
      <w:r>
        <w:rPr>
          <w:rFonts w:ascii="Consolas" w:hAnsi="Consolas" w:cs="Consolas"/>
          <w:b w:val="0"/>
          <w:i w:val="0"/>
          <w:sz w:val="18"/>
        </w:rPr>
        <w:t>_load_prompt()</w:t>
      </w:r>
      <w:r>
        <w:rPr>
          <w:b w:val="0"/>
          <w:i w:val="0"/>
        </w:rPr>
        <w:t xml:space="preserve"> (L27) wczytuje prompt z </w:t>
      </w:r>
      <w:r>
        <w:rPr>
          <w:rFonts w:ascii="Consolas" w:hAnsi="Consolas" w:cs="Consolas"/>
          <w:b w:val="0"/>
          <w:i w:val="0"/>
          <w:sz w:val="18"/>
        </w:rPr>
        <w:t>00_materials_prompt.md</w:t>
      </w:r>
      <w:r>
        <w:rPr>
          <w:b w:val="0"/>
          <w:i w:val="0"/>
        </w:rPr>
        <w:t xml:space="preserve">, zdejmując linie </w:t>
      </w:r>
      <w:r>
        <w:rPr>
          <w:rFonts w:ascii="Consolas" w:hAnsi="Consolas" w:cs="Consolas"/>
          <w:b w:val="0"/>
          <w:i w:val="0"/>
          <w:sz w:val="18"/>
        </w:rPr>
        <w:t>#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&lt;!--</w:t>
      </w:r>
      <w:r>
        <w:rPr>
          <w:b w:val="0"/>
          <w:i w:val="0"/>
        </w:rPr>
        <w:t xml:space="preserve"> (wzorzec </w:t>
      </w:r>
      <w:r>
        <w:rPr>
          <w:rFonts w:ascii="Consolas" w:hAnsi="Consolas" w:cs="Consolas"/>
          <w:b w:val="0"/>
          <w:i w:val="0"/>
          <w:sz w:val="18"/>
        </w:rPr>
        <w:t>_load_prompt</w:t>
      </w:r>
      <w:r>
        <w:rPr>
          <w:b w:val="0"/>
          <w:i w:val="0"/>
        </w:rPr>
        <w:t xml:space="preserve"> współdzielony przez 0/1/2) · </w:t>
      </w:r>
      <w:r>
        <w:rPr>
          <w:rFonts w:ascii="Consolas" w:hAnsi="Consolas" w:cs="Consolas"/>
          <w:b w:val="0"/>
          <w:i w:val="0"/>
          <w:sz w:val="18"/>
        </w:rPr>
        <w:t>extract_pdf_text()</w:t>
      </w:r>
      <w:r>
        <w:rPr>
          <w:b w:val="0"/>
          <w:i w:val="0"/>
        </w:rPr>
        <w:t xml:space="preserve"> (L43, br=4) PyPDF iteruje strony i skleja tekst · </w:t>
      </w:r>
      <w:r>
        <w:rPr>
          <w:rFonts w:ascii="Consolas" w:hAnsi="Consolas" w:cs="Consolas"/>
          <w:b w:val="0"/>
          <w:i w:val="0"/>
          <w:sz w:val="18"/>
        </w:rPr>
        <w:t>query_gemini_extraction()</w:t>
      </w:r>
      <w:r>
        <w:rPr>
          <w:b w:val="0"/>
          <w:i w:val="0"/>
        </w:rPr>
        <w:t xml:space="preserve"> (L69) Gemini Client + </w:t>
      </w:r>
      <w:r>
        <w:rPr>
          <w:rFonts w:ascii="Consolas" w:hAnsi="Consolas" w:cs="Consolas"/>
          <w:b w:val="0"/>
          <w:i w:val="0"/>
          <w:sz w:val="18"/>
        </w:rPr>
        <w:t>GenerateContentConfig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sz w:val="18"/>
        </w:rPr>
        <w:t>generate_content</w:t>
      </w:r>
      <w:r>
        <w:rPr>
          <w:b w:val="0"/>
          <w:i w:val="0"/>
        </w:rPr>
        <w:t xml:space="preserve"> (topic + tekst książki) · </w:t>
      </w:r>
      <w:r>
        <w:rPr>
          <w:rFonts w:ascii="Consolas" w:hAnsi="Consolas" w:cs="Consolas"/>
          <w:b w:val="0"/>
          <w:i w:val="0"/>
          <w:sz w:val="18"/>
        </w:rPr>
        <w:t>build_output()</w:t>
      </w:r>
      <w:r>
        <w:rPr>
          <w:b w:val="0"/>
          <w:i w:val="0"/>
        </w:rPr>
        <w:t xml:space="preserve"> (L104) składa md z datą ·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(L123) argparse + walidacja + zapis.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Zgodne z </w:t>
      </w:r>
      <w:r>
        <w:rPr>
          <w:rFonts w:ascii="Consolas" w:hAnsi="Consolas" w:cs="Consolas"/>
          <w:b w:val="0"/>
          <w:i w:val="0"/>
          <w:sz w:val="18"/>
        </w:rPr>
        <w:t>00_materials.md</w:t>
      </w:r>
      <w:r>
        <w:rPr>
          <w:b w:val="0"/>
          <w:i w:val="0"/>
        </w:rPr>
        <w:t xml:space="preserve"> (Gemini 3.1 Pro, opcjonalny wkład; research po angielsku).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Gemini API (płatne). Brak wejść z innych agentów (źródłem jest PDF); wyjście to </w:t>
      </w:r>
      <w:r>
        <w:rPr>
          <w:b w:val="0"/>
          <w:i/>
        </w:rPr>
        <w:t>opcjonalny</w:t>
      </w:r>
      <w:r>
        <w:rPr>
          <w:b w:val="0"/>
          <w:i w:val="0"/>
        </w:rPr>
        <w:t xml:space="preserve"> wkład do Agenta 1.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 xml:space="preserve"> (warunkowo).</w:t>
      </w:r>
      <w:r>
        <w:rPr>
          <w:b w:val="0"/>
          <w:i w:val="0"/>
        </w:rPr>
        <w:t xml:space="preserve"> Mały (177 lin.), izolowany. </w:t>
      </w:r>
      <w:r>
        <w:rPr>
          <w:b w:val="0"/>
          <w:i/>
        </w:rPr>
        <w:t>Używalność:</w:t>
      </w:r>
      <w:r>
        <w:rPr>
          <w:b w:val="0"/>
          <w:i w:val="0"/>
        </w:rPr>
        <w:t xml:space="preserve"> sensowny tylko gdy realnie podajesz materiał źródłowy — jeśli nigdy nie używasz PDF-wkładu, kandydat na </w:t>
      </w:r>
      <w:r>
        <w:rPr>
          <w:rFonts w:ascii="Consolas" w:hAnsi="Consolas" w:cs="Consolas"/>
          <w:b w:val="0"/>
          <w:i w:val="0"/>
          <w:sz w:val="18"/>
        </w:rPr>
        <w:t>WYTNIJ</w:t>
      </w:r>
      <w:r>
        <w:rPr>
          <w:b w:val="0"/>
          <w:i w:val="0"/>
        </w:rPr>
        <w:t xml:space="preserve">. </w:t>
      </w:r>
      <w:r>
        <w:rPr>
          <w:b w:val="0"/>
          <w:i/>
        </w:rPr>
        <w:t>Co sprawdzić:</w:t>
      </w:r>
      <w:r>
        <w:rPr>
          <w:b w:val="0"/>
          <w:i w:val="0"/>
        </w:rPr>
        <w:t xml:space="preserve"> czy w ostatnich produkcjach </w:t>
      </w:r>
      <w:r>
        <w:rPr>
          <w:rFonts w:ascii="Consolas" w:hAnsi="Consolas" w:cs="Consolas"/>
          <w:b w:val="0"/>
          <w:i w:val="0"/>
          <w:sz w:val="18"/>
        </w:rPr>
        <w:t>00_materials_insights.md</w:t>
      </w:r>
      <w:r>
        <w:rPr>
          <w:b w:val="0"/>
          <w:i w:val="0"/>
        </w:rPr>
        <w:t xml:space="preserve"> w ogóle powstaje.</w:t>
      </w:r>
    </w:p>
    <w:p>
      <w:pPr>
        <w:pStyle w:val="Heading2"/>
      </w:pPr>
      <w:r>
        <w:rPr>
          <w:b w:val="0"/>
          <w:i w:val="0"/>
        </w:rPr>
        <w:t>Agent 1 — Research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Z tematu buduje research po angielsku: Gemini z groundingiem Google Search + recenzowane źródła (PubMed + Europe PMC) → </w:t>
      </w:r>
      <w:r>
        <w:rPr>
          <w:rFonts w:ascii="Consolas" w:hAnsi="Consolas" w:cs="Consolas"/>
          <w:b w:val="0"/>
          <w:i w:val="0"/>
          <w:sz w:val="18"/>
        </w:rPr>
        <w:t>01_research.md</w:t>
      </w:r>
      <w:r>
        <w:rPr>
          <w:b w:val="0"/>
          <w:i w:val="0"/>
        </w:rPr>
        <w:t xml:space="preserve"> z tabelą prac.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topic</w:t>
      </w:r>
      <w:r>
        <w:rPr>
          <w:b w:val="0"/>
          <w:i w:val="0"/>
        </w:rPr>
        <w:t xml:space="preserve"> (pozycyjny string).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md/01_research.md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python tools/pipeline/agent1_research.py "&lt;topic&gt;"</w:t>
      </w:r>
      <w:r>
        <w:rPr>
          <w:b w:val="0"/>
          <w:i w:val="0"/>
        </w:rPr>
        <w:t xml:space="preserve"> (argparse).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(10 funkcji): </w:t>
      </w:r>
      <w:r>
        <w:rPr>
          <w:rFonts w:ascii="Consolas" w:hAnsi="Consolas" w:cs="Consolas"/>
          <w:b w:val="0"/>
          <w:i w:val="0"/>
          <w:sz w:val="18"/>
        </w:rPr>
        <w:t>_load_prompt()</w:t>
      </w:r>
      <w:r>
        <w:rPr>
          <w:b w:val="0"/>
          <w:i w:val="0"/>
        </w:rPr>
        <w:t xml:space="preserve"> (L30) jak w A0 · </w:t>
      </w:r>
      <w:r>
        <w:rPr>
          <w:rFonts w:ascii="Consolas" w:hAnsi="Consolas" w:cs="Consolas"/>
          <w:b w:val="0"/>
          <w:i w:val="0"/>
          <w:sz w:val="18"/>
        </w:rPr>
        <w:t>query_gemini()</w:t>
      </w:r>
      <w:r>
        <w:rPr>
          <w:b w:val="0"/>
          <w:i w:val="0"/>
        </w:rPr>
        <w:t xml:space="preserve"> (L41, br=2) Gemini Client z </w:t>
      </w:r>
      <w:r>
        <w:rPr>
          <w:rFonts w:ascii="Consolas" w:hAnsi="Consolas" w:cs="Consolas"/>
          <w:b/>
          <w:i w:val="0"/>
          <w:sz w:val="18"/>
        </w:rPr>
        <w:t>Tool(GoogleSearch())</w:t>
      </w:r>
      <w:r>
        <w:rPr>
          <w:b w:val="0"/>
          <w:i w:val="0"/>
        </w:rPr>
        <w:t xml:space="preserve"> (grounding!) + </w:t>
      </w:r>
      <w:r>
        <w:rPr>
          <w:rFonts w:ascii="Consolas" w:hAnsi="Consolas" w:cs="Consolas"/>
          <w:b w:val="0"/>
          <w:i w:val="0"/>
          <w:sz w:val="18"/>
        </w:rPr>
        <w:t>generate_content</w:t>
      </w:r>
      <w:r>
        <w:rPr>
          <w:b w:val="0"/>
          <w:i w:val="0"/>
        </w:rPr>
        <w:t xml:space="preserve"> → tekst researchu · </w:t>
      </w:r>
      <w:r>
        <w:rPr>
          <w:rFonts w:ascii="Consolas" w:hAnsi="Consolas" w:cs="Consolas"/>
          <w:b w:val="0"/>
          <w:i w:val="0"/>
          <w:sz w:val="18"/>
        </w:rPr>
        <w:t>_derive_subqueries()</w:t>
      </w:r>
      <w:r>
        <w:rPr>
          <w:b w:val="0"/>
          <w:i w:val="0"/>
        </w:rPr>
        <w:t xml:space="preserve"> (L89) + </w:t>
      </w:r>
      <w:r>
        <w:rPr>
          <w:rFonts w:ascii="Consolas" w:hAnsi="Consolas" w:cs="Consolas"/>
          <w:b w:val="0"/>
          <w:i w:val="0"/>
          <w:sz w:val="18"/>
        </w:rPr>
        <w:t>_parse_query_list()</w:t>
      </w:r>
      <w:r>
        <w:rPr>
          <w:b w:val="0"/>
          <w:i w:val="0"/>
        </w:rPr>
        <w:t xml:space="preserve"> (L119, br=6) rozbijają temat na podzapytania do baz (parsują listę: JSON </w:t>
      </w:r>
      <w:r>
        <w:rPr>
          <w:rFonts w:ascii="Consolas" w:hAnsi="Consolas" w:cs="Consolas"/>
          <w:b w:val="0"/>
          <w:i w:val="0"/>
          <w:sz w:val="18"/>
        </w:rPr>
        <w:t>loads</w:t>
      </w:r>
      <w:r>
        <w:rPr>
          <w:b w:val="0"/>
          <w:i w:val="0"/>
        </w:rPr>
        <w:t xml:space="preserve"> lub split linii) · </w:t>
      </w:r>
      <w:r>
        <w:rPr>
          <w:rFonts w:ascii="Consolas" w:hAnsi="Consolas" w:cs="Consolas"/>
          <w:b w:val="0"/>
          <w:i w:val="0"/>
          <w:sz w:val="18"/>
        </w:rPr>
        <w:t>gather_research_papers()</w:t>
      </w:r>
      <w:r>
        <w:rPr>
          <w:b w:val="0"/>
          <w:i w:val="0"/>
        </w:rPr>
        <w:t xml:space="preserve"> (L144) woła </w:t>
      </w:r>
      <w:r>
        <w:rPr>
          <w:rFonts w:ascii="Consolas" w:hAnsi="Consolas" w:cs="Consolas"/>
          <w:b w:val="0"/>
          <w:i w:val="0"/>
          <w:sz w:val="18"/>
        </w:rPr>
        <w:t>research_sources.gather_peer_reviewed()</w:t>
      </w:r>
      <w:r>
        <w:rPr>
          <w:b w:val="0"/>
          <w:i w:val="0"/>
        </w:rPr>
        <w:t xml:space="preserve"> · </w:t>
      </w:r>
      <w:r>
        <w:rPr>
          <w:rFonts w:ascii="Consolas" w:hAnsi="Consolas" w:cs="Consolas"/>
          <w:b w:val="0"/>
          <w:i w:val="0"/>
          <w:sz w:val="18"/>
        </w:rPr>
        <w:t>_authors_str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_doi_link</w:t>
      </w:r>
      <w:r>
        <w:rPr>
          <w:b w:val="0"/>
          <w:i w:val="0"/>
        </w:rPr>
        <w:t xml:space="preserve"> (L158/166) formatują · </w:t>
      </w:r>
      <w:r>
        <w:rPr>
          <w:rFonts w:ascii="Consolas" w:hAnsi="Consolas" w:cs="Consolas"/>
          <w:b w:val="0"/>
          <w:i w:val="0"/>
          <w:sz w:val="18"/>
        </w:rPr>
        <w:t>build_markdown()</w:t>
      </w:r>
      <w:r>
        <w:rPr>
          <w:b w:val="0"/>
          <w:i w:val="0"/>
        </w:rPr>
        <w:t xml:space="preserve"> (L172, br=9) + </w:t>
      </w:r>
      <w:r>
        <w:rPr>
          <w:rFonts w:ascii="Consolas" w:hAnsi="Consolas" w:cs="Consolas"/>
          <w:b w:val="0"/>
          <w:i w:val="0"/>
          <w:sz w:val="18"/>
        </w:rPr>
        <w:t>_add_row()</w:t>
      </w:r>
      <w:r>
        <w:rPr>
          <w:b w:val="0"/>
          <w:i w:val="0"/>
        </w:rPr>
        <w:t xml:space="preserve"> (L230) składają md (tekst Gemini + tabela prac, dedup po DOI/tytule) ·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(L294).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Zgodne: „PubMed zero = OK" (EPMC leci równolegle); research po angielsku.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Gemini API (płatne, z groundingiem) + PubMed/EPMC (darmowe, przez </w:t>
      </w:r>
      <w:r>
        <w:rPr>
          <w:rFonts w:ascii="Consolas" w:hAnsi="Consolas" w:cs="Consolas"/>
          <w:b w:val="0"/>
          <w:i w:val="0"/>
          <w:sz w:val="18"/>
        </w:rPr>
        <w:t>research_sources.py</w:t>
      </w:r>
      <w:r>
        <w:rPr>
          <w:b w:val="0"/>
          <w:i w:val="0"/>
        </w:rPr>
        <w:t>, 267 lin.). Wyjście → Agent 2.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>.</w:t>
      </w:r>
      <w:r>
        <w:rPr>
          <w:b w:val="0"/>
          <w:i w:val="0"/>
        </w:rPr>
        <w:t xml:space="preserve"> Rdzeń wiarygodności kanału. </w:t>
      </w:r>
      <w:r>
        <w:rPr>
          <w:b w:val="0"/>
          <w:i/>
        </w:rPr>
        <w:t>Redundancja:</w:t>
      </w:r>
      <w:r>
        <w:rPr>
          <w:b w:val="0"/>
          <w:i w:val="0"/>
        </w:rPr>
        <w:t xml:space="preserve"> dwa źródła recenzowane (PubMed+EPMC) to celowy fallback, nie do cięcia. </w:t>
      </w:r>
      <w:r>
        <w:rPr>
          <w:b w:val="0"/>
          <w:i/>
        </w:rPr>
        <w:t>Uwaga kosztowa:</w:t>
      </w:r>
      <w:r>
        <w:rPr>
          <w:b w:val="0"/>
          <w:i w:val="0"/>
        </w:rPr>
        <w:t xml:space="preserve"> grounding Google Search w </w:t>
      </w:r>
      <w:r>
        <w:rPr>
          <w:rFonts w:ascii="Consolas" w:hAnsi="Consolas" w:cs="Consolas"/>
          <w:b w:val="0"/>
          <w:i w:val="0"/>
          <w:sz w:val="18"/>
        </w:rPr>
        <w:t>query_gemini</w:t>
      </w:r>
      <w:r>
        <w:rPr>
          <w:b w:val="0"/>
          <w:i w:val="0"/>
        </w:rPr>
        <w:t xml:space="preserve"> to realny koszt/zmienność — dobrze wiedzieć, że dzieje się tu, nie tylko czysty LLM.</w:t>
      </w:r>
    </w:p>
    <w:p>
      <w:pPr>
        <w:pStyle w:val="Heading2"/>
      </w:pPr>
      <w:r>
        <w:rPr>
          <w:b w:val="0"/>
          <w:i w:val="0"/>
        </w:rPr>
        <w:t>Agent 2 — Verify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Weryfikuje twierdzenia z </w:t>
      </w:r>
      <w:r>
        <w:rPr>
          <w:rFonts w:ascii="Consolas" w:hAnsi="Consolas" w:cs="Consolas"/>
          <w:b w:val="0"/>
          <w:i w:val="0"/>
          <w:sz w:val="18"/>
        </w:rPr>
        <w:t>01_research.md</w:t>
      </w:r>
      <w:r>
        <w:rPr>
          <w:b w:val="0"/>
          <w:i w:val="0"/>
        </w:rPr>
        <w:t xml:space="preserve"> (Gemini) i zapisuje zweryfikowany research z werdyktami — wejście dla agentów skryptowych.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md/01_research.md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md/02_verified_research.md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python tools/pipeline/agent2_verify.py "&lt;slug&gt;"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(9 funkcji): </w:t>
      </w:r>
      <w:r>
        <w:rPr>
          <w:rFonts w:ascii="Consolas" w:hAnsi="Consolas" w:cs="Consolas"/>
          <w:b w:val="0"/>
          <w:i w:val="0"/>
          <w:sz w:val="18"/>
        </w:rPr>
        <w:t>_load_prompt()</w:t>
      </w:r>
      <w:r>
        <w:rPr>
          <w:b w:val="0"/>
          <w:i w:val="0"/>
        </w:rPr>
        <w:t xml:space="preserve"> (L34) · </w:t>
      </w:r>
      <w:r>
        <w:rPr>
          <w:rFonts w:ascii="Consolas" w:hAnsi="Consolas" w:cs="Consolas"/>
          <w:b w:val="0"/>
          <w:i w:val="0"/>
          <w:sz w:val="18"/>
        </w:rPr>
        <w:t>query_gemini_verify()</w:t>
      </w:r>
      <w:r>
        <w:rPr>
          <w:b w:val="0"/>
          <w:i w:val="0"/>
        </w:rPr>
        <w:t xml:space="preserve"> (L47, br=4) Gemini sprawdza twierdzenia · </w:t>
      </w:r>
      <w:r>
        <w:rPr>
          <w:rFonts w:ascii="Consolas" w:hAnsi="Consolas" w:cs="Consolas"/>
          <w:b w:val="0"/>
          <w:i w:val="0"/>
          <w:sz w:val="18"/>
        </w:rPr>
        <w:t>_extract_topic_from_research</w:t>
      </w:r>
      <w:r>
        <w:rPr>
          <w:b w:val="0"/>
          <w:i w:val="0"/>
        </w:rPr>
        <w:t xml:space="preserve"> (L109), </w:t>
      </w:r>
      <w:r>
        <w:rPr>
          <w:rFonts w:ascii="Consolas" w:hAnsi="Consolas" w:cs="Consolas"/>
          <w:b w:val="0"/>
          <w:i w:val="0"/>
          <w:sz w:val="18"/>
        </w:rPr>
        <w:t>_split_blocks</w:t>
      </w:r>
      <w:r>
        <w:rPr>
          <w:b w:val="0"/>
          <w:i w:val="0"/>
        </w:rPr>
        <w:t xml:space="preserve"> (L120, regex split), </w:t>
      </w:r>
      <w:r>
        <w:rPr>
          <w:rFonts w:ascii="Consolas" w:hAnsi="Consolas" w:cs="Consolas"/>
          <w:b w:val="0"/>
          <w:i w:val="0"/>
          <w:sz w:val="18"/>
        </w:rPr>
        <w:t>_field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_claim_text</w:t>
      </w:r>
      <w:r>
        <w:rPr>
          <w:b w:val="0"/>
          <w:i w:val="0"/>
        </w:rPr>
        <w:t xml:space="preserve"> (L134/141) parsują bloki twierdzeń · </w:t>
      </w:r>
      <w:r>
        <w:rPr>
          <w:rFonts w:ascii="Consolas" w:hAnsi="Consolas" w:cs="Consolas"/>
          <w:b w:val="0"/>
          <w:i w:val="0"/>
          <w:sz w:val="18"/>
        </w:rPr>
        <w:t>parse_gemini_response()</w:t>
      </w:r>
      <w:r>
        <w:rPr>
          <w:b w:val="0"/>
          <w:i w:val="0"/>
        </w:rPr>
        <w:t xml:space="preserve"> (L159, br=6) mapuje odpowiedź na werdykty (</w:t>
      </w:r>
      <w:r>
        <w:rPr>
          <w:rFonts w:ascii="Consolas" w:hAnsi="Consolas" w:cs="Consolas"/>
          <w:b w:val="0"/>
          <w:i w:val="0"/>
          <w:sz w:val="18"/>
        </w:rPr>
        <w:t>upper()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build_markdown()</w:t>
      </w:r>
      <w:r>
        <w:rPr>
          <w:b w:val="0"/>
          <w:i w:val="0"/>
        </w:rPr>
        <w:t xml:space="preserve"> (L215, br=9) składa zweryfikowany md ·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(L332, br=5).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Zgodne z </w:t>
      </w:r>
      <w:r>
        <w:rPr>
          <w:rFonts w:ascii="Consolas" w:hAnsi="Consolas" w:cs="Consolas"/>
          <w:b w:val="0"/>
          <w:i w:val="0"/>
          <w:sz w:val="18"/>
        </w:rPr>
        <w:t>02_verify.md</w:t>
      </w:r>
      <w:r>
        <w:rPr>
          <w:b w:val="0"/>
          <w:i w:val="0"/>
        </w:rPr>
        <w:t xml:space="preserve"> (weryfikacja niezależna od wyniku PubMed).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Gemini API. Wejście: Agent 1. Wyjście → Agent 3 (i bibliografia Agenta 8).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>.</w:t>
      </w:r>
      <w:r>
        <w:rPr>
          <w:b w:val="0"/>
          <w:i w:val="0"/>
        </w:rPr>
        <w:t xml:space="preserve"> Brama jakości faktów; średni rozmiar (406 lin.), bez redundancji.</w:t>
      </w:r>
    </w:p>
    <w:p>
      <w:pPr>
        <w:pStyle w:val="Heading2"/>
      </w:pPr>
      <w:r>
        <w:rPr>
          <w:b w:val="0"/>
          <w:i w:val="0"/>
        </w:rPr>
        <w:t>Agent 3 — Script chain (</w:t>
      </w:r>
      <w:r>
        <w:rPr>
          <w:rFonts w:ascii="Consolas" w:hAnsi="Consolas" w:cs="Consolas"/>
          <w:b w:val="0"/>
          <w:i w:val="0"/>
          <w:sz w:val="18"/>
        </w:rPr>
        <w:t>/draft</w:t>
      </w:r>
      <w:r>
        <w:rPr>
          <w:b w:val="0"/>
          <w:i w:val="0"/>
        </w:rPr>
        <w:t>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Z </w:t>
      </w:r>
      <w:r>
        <w:rPr>
          <w:rFonts w:ascii="Consolas" w:hAnsi="Consolas" w:cs="Consolas"/>
          <w:b w:val="0"/>
          <w:i w:val="0"/>
          <w:sz w:val="18"/>
        </w:rPr>
        <w:t>02_verified_research.md</w:t>
      </w:r>
      <w:r>
        <w:rPr>
          <w:b w:val="0"/>
          <w:i w:val="0"/>
        </w:rPr>
        <w:t xml:space="preserve"> tworzy gotowy scenariusz po polsku: selektor architektury → Drafter (3a) → pętla Revisor (3b) ↔ Reviewer (3c). Całość in-session na Opusie; trzy skrypty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to legacy Gemini fallback.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md/02_verified_research.md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md/03_architecture.md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md/03a_draft.md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md/03b_revised_iter*.md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md/03c_review_iter*.md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md/04_final.md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/draft &lt;slug&gt; [architecture] [--sciezka]</w:t>
      </w:r>
      <w:r>
        <w:rPr>
          <w:b w:val="0"/>
          <w:i w:val="0"/>
        </w:rPr>
        <w:t xml:space="preserve"> (domyślne, in-session); </w:t>
      </w:r>
      <w:r>
        <w:rPr>
          <w:rFonts w:ascii="Consolas" w:hAnsi="Consolas" w:cs="Consolas"/>
          <w:b w:val="0"/>
          <w:i w:val="0"/>
          <w:sz w:val="18"/>
        </w:rPr>
        <w:t>/draft-team</w:t>
      </w:r>
      <w:r>
        <w:rPr>
          <w:b w:val="0"/>
          <w:i w:val="0"/>
        </w:rPr>
        <w:t xml:space="preserve"> (z krytykiem 3d). Legacy: </w:t>
      </w:r>
      <w:r>
        <w:rPr>
          <w:rFonts w:ascii="Consolas" w:hAnsi="Consolas" w:cs="Consolas"/>
          <w:b w:val="0"/>
          <w:i w:val="0"/>
          <w:sz w:val="18"/>
        </w:rPr>
        <w:t>python agent3.py "&lt;slug&gt;" [--max-iterations N] [--start-iteration N]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kodzie.</w:t>
      </w:r>
    </w:p>
    <w:p>
      <w:r>
        <w:rPr>
          <w:b w:val="0"/>
          <w:i/>
        </w:rPr>
        <w:t xml:space="preserve">Tor domyślny (in-session, brak </w:t>
      </w:r>
      <w:r>
        <w:rPr>
          <w:rFonts w:ascii="Consolas" w:hAnsi="Consolas" w:cs="Consolas"/>
          <w:b w:val="0"/>
          <w:i/>
          <w:sz w:val="18"/>
        </w:rPr>
        <w:t>.py</w:t>
      </w:r>
      <w:r>
        <w:rPr>
          <w:b w:val="0"/>
          <w:i/>
        </w:rPr>
        <w:t>):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/draft</w:t>
      </w:r>
      <w:r>
        <w:rPr>
          <w:b w:val="0"/>
          <w:i w:val="0"/>
        </w:rPr>
        <w:t xml:space="preserve"> wykonuje Step 1.6 selektor (scoring 5 architektur → </w:t>
      </w:r>
      <w:r>
        <w:rPr>
          <w:rFonts w:ascii="Consolas" w:hAnsi="Consolas" w:cs="Consolas"/>
          <w:b w:val="0"/>
          <w:i w:val="0"/>
          <w:sz w:val="18"/>
        </w:rPr>
        <w:t>03_architecture.md</w:t>
      </w:r>
      <w:r>
        <w:rPr>
          <w:b w:val="0"/>
          <w:i w:val="0"/>
        </w:rPr>
        <w:t xml:space="preserve">, spec </w:t>
      </w:r>
      <w:r>
        <w:rPr>
          <w:rFonts w:ascii="Consolas" w:hAnsi="Consolas" w:cs="Consolas"/>
          <w:b w:val="0"/>
          <w:i w:val="0"/>
          <w:sz w:val="18"/>
        </w:rPr>
        <w:t>03_architecture_select.md</w:t>
      </w:r>
      <w:r>
        <w:rPr>
          <w:b w:val="0"/>
          <w:i w:val="0"/>
        </w:rPr>
        <w:t>) → 3a Drafter (</w:t>
      </w:r>
      <w:r>
        <w:rPr>
          <w:rFonts w:ascii="Consolas" w:hAnsi="Consolas" w:cs="Consolas"/>
          <w:b w:val="0"/>
          <w:i w:val="0"/>
          <w:sz w:val="18"/>
        </w:rPr>
        <w:t>03a_drafter.md</w:t>
      </w:r>
      <w:r>
        <w:rPr>
          <w:b w:val="0"/>
          <w:i w:val="0"/>
        </w:rPr>
        <w:t xml:space="preserve">: Stage 1 native PL + Stage 2 audyt doktryny) → pętlę 3b↔3c (max 5 iter; FLAG-at-max prepend ostrzeżenia). Linia </w:t>
      </w:r>
      <w:r>
        <w:rPr>
          <w:rFonts w:ascii="Consolas" w:hAnsi="Consolas" w:cs="Consolas"/>
          <w:b w:val="0"/>
          <w:i w:val="0"/>
          <w:sz w:val="18"/>
        </w:rPr>
        <w:t>ARCHITECTURE:</w:t>
      </w:r>
      <w:r>
        <w:rPr>
          <w:b w:val="0"/>
          <w:i w:val="0"/>
        </w:rPr>
        <w:t xml:space="preserve"> jest zdejmowana z </w:t>
      </w:r>
      <w:r>
        <w:rPr>
          <w:rFonts w:ascii="Consolas" w:hAnsi="Consolas" w:cs="Consolas"/>
          <w:b w:val="0"/>
          <w:i w:val="0"/>
          <w:sz w:val="18"/>
        </w:rPr>
        <w:t>04_final.md</w:t>
      </w:r>
      <w:r>
        <w:rPr>
          <w:b w:val="0"/>
          <w:i w:val="0"/>
        </w:rPr>
        <w:t xml:space="preserve">. Logika żyje w </w:t>
      </w:r>
      <w:r>
        <w:rPr>
          <w:rFonts w:ascii="Consolas" w:hAnsi="Consolas" w:cs="Consolas"/>
          <w:b w:val="0"/>
          <w:i w:val="0"/>
          <w:sz w:val="18"/>
        </w:rPr>
        <w:t>workflows/pipeline/03*.md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sz w:val="18"/>
        </w:rPr>
        <w:t>voice_corpus.md</w:t>
      </w:r>
      <w:r>
        <w:rPr>
          <w:b w:val="0"/>
          <w:i w:val="0"/>
        </w:rPr>
        <w:t>.</w:t>
      </w:r>
    </w:p>
    <w:p>
      <w:r>
        <w:rPr>
          <w:b w:val="0"/>
          <w:i/>
        </w:rPr>
        <w:t>Tor legacy (</w:t>
      </w:r>
      <w:r>
        <w:rPr>
          <w:rFonts w:ascii="Consolas" w:hAnsi="Consolas" w:cs="Consolas"/>
          <w:b w:val="0"/>
          <w:i/>
          <w:sz w:val="18"/>
        </w:rPr>
        <w:t>.py</w:t>
      </w:r>
      <w:r>
        <w:rPr>
          <w:b w:val="0"/>
          <w:i/>
        </w:rPr>
        <w:t xml:space="preserve">, tylko </w:t>
      </w:r>
      <w:r>
        <w:rPr>
          <w:rFonts w:ascii="Consolas" w:hAnsi="Consolas" w:cs="Consolas"/>
          <w:b w:val="0"/>
          <w:i/>
          <w:sz w:val="18"/>
        </w:rPr>
        <w:t>--api</w:t>
      </w:r>
      <w:r>
        <w:rPr>
          <w:b w:val="0"/>
          <w:i/>
        </w:rPr>
        <w:t>):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agent3.py</w:t>
      </w:r>
      <w:r>
        <w:rPr>
          <w:b w:val="0"/>
          <w:i w:val="0"/>
        </w:rPr>
        <w:t xml:space="preserve"> (179) — orkiestrator.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(br=12): pre-check, że </w:t>
      </w:r>
      <w:r>
        <w:rPr>
          <w:rFonts w:ascii="Consolas" w:hAnsi="Consolas" w:cs="Consolas"/>
          <w:b w:val="0"/>
          <w:i w:val="0"/>
          <w:sz w:val="18"/>
        </w:rPr>
        <w:t>03a_draft.md</w:t>
      </w:r>
      <w:r>
        <w:rPr>
          <w:b w:val="0"/>
          <w:i w:val="0"/>
        </w:rPr>
        <w:t xml:space="preserve"> istnieje (Drafter NIE jest tu odpalany — docstring to potwierdza), pętla </w:t>
      </w:r>
      <w:r>
        <w:rPr>
          <w:rFonts w:ascii="Consolas" w:hAnsi="Consolas" w:cs="Consolas"/>
          <w:b w:val="0"/>
          <w:i w:val="0"/>
          <w:sz w:val="18"/>
        </w:rPr>
        <w:t>_run()</w:t>
      </w:r>
      <w:r>
        <w:rPr>
          <w:b w:val="0"/>
          <w:i w:val="0"/>
        </w:rPr>
        <w:t xml:space="preserve"> (L32, </w:t>
      </w:r>
      <w:r>
        <w:rPr>
          <w:rFonts w:ascii="Consolas" w:hAnsi="Consolas" w:cs="Consolas"/>
          <w:b w:val="0"/>
          <w:i w:val="0"/>
          <w:sz w:val="18"/>
        </w:rPr>
        <w:t>subprocess.run</w:t>
      </w:r>
      <w:r>
        <w:rPr>
          <w:b w:val="0"/>
          <w:i w:val="0"/>
        </w:rPr>
        <w:t xml:space="preserve">) 3b→3c, czyta werdykt </w:t>
      </w:r>
      <w:r>
        <w:rPr>
          <w:rFonts w:ascii="Consolas" w:hAnsi="Consolas" w:cs="Consolas"/>
          <w:b w:val="0"/>
          <w:i w:val="0"/>
          <w:sz w:val="18"/>
        </w:rPr>
        <w:t>parse_verdict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PASS</w:t>
      </w:r>
      <w:r>
        <w:rPr>
          <w:b w:val="0"/>
          <w:i w:val="0"/>
        </w:rPr>
        <w:t xml:space="preserve">→stop / </w:t>
      </w:r>
      <w:r>
        <w:rPr>
          <w:rFonts w:ascii="Consolas" w:hAnsi="Consolas" w:cs="Consolas"/>
          <w:b w:val="0"/>
          <w:i w:val="0"/>
          <w:sz w:val="18"/>
        </w:rPr>
        <w:t>FLAG</w:t>
      </w:r>
      <w:r>
        <w:rPr>
          <w:b w:val="0"/>
          <w:i w:val="0"/>
        </w:rPr>
        <w:t xml:space="preserve">→następna iteracja, na końcu </w:t>
      </w:r>
      <w:r>
        <w:rPr>
          <w:rFonts w:ascii="Consolas" w:hAnsi="Consolas" w:cs="Consolas"/>
          <w:b w:val="0"/>
          <w:i w:val="0"/>
          <w:sz w:val="18"/>
        </w:rPr>
        <w:t>shutil.copy</w:t>
      </w:r>
      <w:r>
        <w:rPr>
          <w:b w:val="0"/>
          <w:i w:val="0"/>
        </w:rPr>
        <w:t xml:space="preserve"> revised→</w:t>
      </w:r>
      <w:r>
        <w:rPr>
          <w:rFonts w:ascii="Consolas" w:hAnsi="Consolas" w:cs="Consolas"/>
          <w:b w:val="0"/>
          <w:i w:val="0"/>
          <w:sz w:val="18"/>
        </w:rPr>
        <w:t>04_final.md</w:t>
      </w:r>
      <w:r>
        <w:rPr>
          <w:b w:val="0"/>
          <w:i w:val="0"/>
        </w:rPr>
        <w:t xml:space="preserve"> + (jeśli nie PASS) prepend ostrzeżenia o shipowaniu.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agent3b_revisor.py</w:t>
      </w:r>
      <w:r>
        <w:rPr>
          <w:b w:val="0"/>
          <w:i w:val="0"/>
        </w:rPr>
        <w:t xml:space="preserve"> (318) — </w:t>
      </w:r>
      <w:r>
        <w:rPr>
          <w:rFonts w:ascii="Consolas" w:hAnsi="Consolas" w:cs="Consolas"/>
          <w:b w:val="0"/>
          <w:i w:val="0"/>
          <w:sz w:val="18"/>
        </w:rPr>
        <w:t>_build_prompt()</w:t>
      </w:r>
      <w:r>
        <w:rPr>
          <w:b w:val="0"/>
          <w:i w:val="0"/>
        </w:rPr>
        <w:t xml:space="preserve"> (legacy prompt rewizji), </w:t>
      </w:r>
      <w:r>
        <w:rPr>
          <w:rFonts w:ascii="Consolas" w:hAnsi="Consolas" w:cs="Consolas"/>
          <w:b w:val="0"/>
          <w:i w:val="0"/>
          <w:sz w:val="18"/>
        </w:rPr>
        <w:t>build_output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(br=14) woła Gemini, zapisuje </w:t>
      </w:r>
      <w:r>
        <w:rPr>
          <w:rFonts w:ascii="Consolas" w:hAnsi="Consolas" w:cs="Consolas"/>
          <w:b w:val="0"/>
          <w:i w:val="0"/>
          <w:sz w:val="18"/>
        </w:rPr>
        <w:t>03b_revised_iter{N}.md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agent3c_reviewer.py</w:t>
      </w:r>
      <w:r>
        <w:rPr>
          <w:b w:val="0"/>
          <w:i w:val="0"/>
        </w:rPr>
        <w:t xml:space="preserve"> (269) — </w:t>
      </w:r>
      <w:r>
        <w:rPr>
          <w:rFonts w:ascii="Consolas" w:hAnsi="Consolas" w:cs="Consolas"/>
          <w:b w:val="0"/>
          <w:i w:val="0"/>
          <w:sz w:val="18"/>
        </w:rPr>
        <w:t>_build_prompt()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/>
          <w:i w:val="0"/>
          <w:sz w:val="18"/>
        </w:rPr>
        <w:t>parse_verdict()</w:t>
      </w:r>
      <w:r>
        <w:rPr>
          <w:b w:val="0"/>
          <w:i w:val="0"/>
        </w:rPr>
        <w:t xml:space="preserve"> (L163, br=4 — pierwsza linia po </w:t>
      </w:r>
      <w:r>
        <w:rPr>
          <w:rFonts w:ascii="Consolas" w:hAnsi="Consolas" w:cs="Consolas"/>
          <w:b w:val="0"/>
          <w:i w:val="0"/>
          <w:sz w:val="18"/>
        </w:rPr>
        <w:t>## VERDICT</w:t>
      </w:r>
      <w:r>
        <w:rPr>
          <w:b w:val="0"/>
          <w:i w:val="0"/>
        </w:rPr>
        <w:t xml:space="preserve"> = PASS/FLAG; </w:t>
      </w:r>
      <w:r>
        <w:rPr>
          <w:b/>
          <w:i w:val="0"/>
        </w:rPr>
        <w:t>współdzielony</w:t>
      </w:r>
      <w:r>
        <w:rPr>
          <w:b w:val="0"/>
          <w:i w:val="0"/>
        </w:rPr>
        <w:t xml:space="preserve">, importowany przez </w:t>
      </w:r>
      <w:r>
        <w:rPr>
          <w:rFonts w:ascii="Consolas" w:hAnsi="Consolas" w:cs="Consolas"/>
          <w:b w:val="0"/>
          <w:i w:val="0"/>
          <w:sz w:val="18"/>
        </w:rPr>
        <w:t>agent3.py</w:t>
      </w:r>
      <w:r>
        <w:rPr>
          <w:b w:val="0"/>
          <w:i w:val="0"/>
        </w:rPr>
        <w:t xml:space="preserve">),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>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Parser contract (</w:t>
      </w:r>
      <w:r>
        <w:rPr>
          <w:rFonts w:ascii="Consolas" w:hAnsi="Consolas" w:cs="Consolas"/>
          <w:b w:val="0"/>
          <w:i w:val="0"/>
          <w:sz w:val="18"/>
        </w:rPr>
        <w:t>## VERDICT</w:t>
      </w:r>
      <w:r>
        <w:rPr>
          <w:b w:val="0"/>
          <w:i w:val="0"/>
        </w:rPr>
        <w:t xml:space="preserve">→PASS/FLAG) zgodny. ⚠️ Prompty rewizji/recenzji żyją </w:t>
      </w:r>
      <w:r>
        <w:rPr>
          <w:b/>
          <w:i w:val="0"/>
        </w:rPr>
        <w:t>podwójnie</w:t>
      </w:r>
      <w:r>
        <w:rPr>
          <w:b w:val="0"/>
          <w:i w:val="0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(legacy) i </w:t>
      </w:r>
      <w:r>
        <w:rPr>
          <w:rFonts w:ascii="Consolas" w:hAnsi="Consolas" w:cs="Consolas"/>
          <w:b w:val="0"/>
          <w:i w:val="0"/>
          <w:sz w:val="18"/>
        </w:rPr>
        <w:t>03b/03c_*.md</w:t>
      </w:r>
      <w:r>
        <w:rPr>
          <w:b w:val="0"/>
          <w:i w:val="0"/>
        </w:rPr>
        <w:t xml:space="preserve"> (in-session) — duplikacja jak w Agencie 8.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Tor domyślny: in-session (Opus; pętla = wiele iteracji = realny koszt tokenów). Legacy: Gemini. Wejście: Agent 2. Wyjście → Agent 4.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UPROŚĆ</w:t>
      </w:r>
      <w:r>
        <w:rPr>
          <w:b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/>
        </w:rPr>
        <w:t>Używalność:</w:t>
      </w:r>
      <w:r>
        <w:rPr>
          <w:b w:val="0"/>
          <w:i w:val="0"/>
        </w:rPr>
        <w:t xml:space="preserve"> in-session = rdzeń; legacy (3 pliki, ~766 lin.) = fallback. </w:t>
      </w:r>
      <w:r>
        <w:rPr>
          <w:b w:val="0"/>
          <w:i/>
        </w:rPr>
        <w:t>Redundancja:</w:t>
      </w:r>
      <w:r>
        <w:rPr>
          <w:b w:val="0"/>
          <w:i w:val="0"/>
        </w:rPr>
        <w:t xml:space="preserve"> prompty zduplikowane. </w:t>
      </w:r>
      <w:r>
        <w:rPr>
          <w:b w:val="0"/>
          <w:i/>
        </w:rPr>
        <w:t>Propozycja:</w:t>
      </w:r>
      <w:r>
        <w:rPr>
          <w:b w:val="0"/>
          <w:i w:val="0"/>
        </w:rPr>
        <w:t xml:space="preserve"> zachować </w:t>
      </w:r>
      <w:r>
        <w:rPr>
          <w:rFonts w:ascii="Consolas" w:hAnsi="Consolas" w:cs="Consolas"/>
          <w:b w:val="0"/>
          <w:i w:val="0"/>
          <w:sz w:val="18"/>
        </w:rPr>
        <w:t>parse_verdict</w:t>
      </w:r>
      <w:r>
        <w:rPr>
          <w:b w:val="0"/>
          <w:i w:val="0"/>
        </w:rPr>
        <w:t xml:space="preserve"> (współdzielony) osobno; resztę legacy (orkiestrator + prompty 3b/3c) wydzielić lub wyciąć z przekrojowym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(§7). </w:t>
      </w:r>
      <w:r>
        <w:rPr>
          <w:b w:val="0"/>
          <w:i/>
        </w:rPr>
        <w:t>Co sprawdzić:</w:t>
      </w:r>
      <w:r>
        <w:rPr>
          <w:b w:val="0"/>
          <w:i w:val="0"/>
        </w:rPr>
        <w:t xml:space="preserve"> czy prompty legacy 3b/3c rozjechały się z </w:t>
      </w:r>
      <w:r>
        <w:rPr>
          <w:rFonts w:ascii="Consolas" w:hAnsi="Consolas" w:cs="Consolas"/>
          <w:b w:val="0"/>
          <w:i w:val="0"/>
          <w:sz w:val="18"/>
        </w:rPr>
        <w:t>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Agent 4 — Hook gate (</w:t>
      </w:r>
      <w:r>
        <w:rPr>
          <w:rFonts w:ascii="Consolas" w:hAnsi="Consolas" w:cs="Consolas"/>
          <w:b w:val="0"/>
          <w:i w:val="0"/>
          <w:sz w:val="18"/>
        </w:rPr>
        <w:t>/hook</w:t>
      </w:r>
      <w:r>
        <w:rPr>
          <w:b w:val="0"/>
          <w:i w:val="0"/>
        </w:rPr>
        <w:t>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Brama jakości otwarcia: ocenia pierwsze sekundy scenariusza in-session (Tier 1 ≥8/10 @ ~37 słów, Tier 2 ≥7/10 @ ~200 słów); po werdykcie </w:t>
      </w:r>
      <w:r>
        <w:rPr>
          <w:rFonts w:ascii="Consolas" w:hAnsi="Consolas" w:cs="Consolas"/>
          <w:b w:val="0"/>
          <w:i w:val="0"/>
          <w:sz w:val="18"/>
        </w:rPr>
        <w:t>RECORD</w:t>
      </w:r>
      <w:r>
        <w:rPr>
          <w:b w:val="0"/>
          <w:i w:val="0"/>
        </w:rPr>
        <w:t xml:space="preserve"> skrypt deterministycznie wkleja przepisany hook.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md/04_final.md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md/04_hook.md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md/04_final.md</w:t>
      </w:r>
      <w:r>
        <w:rPr>
          <w:b w:val="0"/>
          <w:i w:val="0"/>
        </w:rPr>
        <w:t xml:space="preserve"> (in place), </w:t>
      </w:r>
      <w:r>
        <w:rPr>
          <w:rFonts w:ascii="Consolas" w:hAnsi="Consolas" w:cs="Consolas"/>
          <w:b w:val="0"/>
          <w:i w:val="0"/>
          <w:sz w:val="18"/>
        </w:rPr>
        <w:t>md/04_final.bak.md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docx/script.docx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/hook &lt;slug&gt;</w:t>
      </w:r>
      <w:r>
        <w:rPr>
          <w:b w:val="0"/>
          <w:i w:val="0"/>
        </w:rPr>
        <w:t xml:space="preserve"> (scoring in-session) → </w:t>
      </w:r>
      <w:r>
        <w:rPr>
          <w:rFonts w:ascii="Consolas" w:hAnsi="Consolas" w:cs="Consolas"/>
          <w:b w:val="0"/>
          <w:i w:val="0"/>
          <w:sz w:val="18"/>
        </w:rPr>
        <w:t>agent4_hook.py --apply</w:t>
      </w:r>
      <w:r>
        <w:rPr>
          <w:b w:val="0"/>
          <w:i w:val="0"/>
        </w:rPr>
        <w:t xml:space="preserve"> (splice). Legacy: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(scoring przez Gemini). </w:t>
      </w:r>
      <w:r>
        <w:rPr>
          <w:rFonts w:ascii="Consolas" w:hAnsi="Consolas" w:cs="Consolas"/>
          <w:b w:val="0"/>
          <w:i w:val="0"/>
          <w:sz w:val="18"/>
        </w:rPr>
        <w:t>main</w:t>
      </w:r>
      <w:r>
        <w:rPr>
          <w:b w:val="0"/>
          <w:i w:val="0"/>
        </w:rPr>
        <w:t xml:space="preserve"> używa </w:t>
      </w:r>
      <w:r>
        <w:rPr>
          <w:rFonts w:ascii="Consolas" w:hAnsi="Consolas" w:cs="Consolas"/>
          <w:b w:val="0"/>
          <w:i w:val="0"/>
          <w:sz w:val="18"/>
        </w:rPr>
        <w:t>add_mutually_exclusive_group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(18 funkcji):</w:t>
      </w:r>
    </w:p>
    <w:p>
      <w:pPr>
        <w:pStyle w:val="ListBullet"/>
      </w:pPr>
      <w:r>
        <w:rPr>
          <w:b w:val="0"/>
          <w:i/>
        </w:rPr>
        <w:t>Ekstrakcja okien: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_find_narration_start</w:t>
      </w:r>
      <w:r>
        <w:rPr>
          <w:b w:val="0"/>
          <w:i w:val="0"/>
        </w:rPr>
        <w:t xml:space="preserve"> (L186), </w:t>
      </w:r>
      <w:r>
        <w:rPr>
          <w:rFonts w:ascii="Consolas" w:hAnsi="Consolas" w:cs="Consolas"/>
          <w:b w:val="0"/>
          <w:i w:val="0"/>
          <w:sz w:val="18"/>
        </w:rPr>
        <w:t>_is_meta_line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_strip_inline_markers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_word_count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_take_words_with_sentence_extension</w:t>
      </w:r>
      <w:r>
        <w:rPr>
          <w:b w:val="0"/>
          <w:i w:val="0"/>
        </w:rPr>
        <w:t xml:space="preserve"> (L213, br=3 — dobiera słowa do końca zdania), </w:t>
      </w:r>
      <w:r>
        <w:rPr>
          <w:rFonts w:ascii="Consolas" w:hAnsi="Consolas" w:cs="Consolas"/>
          <w:b w:val="0"/>
          <w:i w:val="0"/>
          <w:sz w:val="18"/>
        </w:rPr>
        <w:t>_extract_15s_window</w:t>
      </w:r>
      <w:r>
        <w:rPr>
          <w:b w:val="0"/>
          <w:i w:val="0"/>
        </w:rPr>
        <w:t xml:space="preserve"> (~37 słów) / </w:t>
      </w:r>
      <w:r>
        <w:rPr>
          <w:rFonts w:ascii="Consolas" w:hAnsi="Consolas" w:cs="Consolas"/>
          <w:b w:val="0"/>
          <w:i w:val="0"/>
          <w:sz w:val="18"/>
        </w:rPr>
        <w:t>_extract_30s_window</w:t>
      </w:r>
      <w:r>
        <w:rPr>
          <w:b w:val="0"/>
          <w:i w:val="0"/>
        </w:rPr>
        <w:t xml:space="preserve"> (~200 słów), </w:t>
      </w:r>
      <w:r>
        <w:rPr>
          <w:rFonts w:ascii="Consolas" w:hAnsi="Consolas" w:cs="Consolas"/>
          <w:b w:val="0"/>
          <w:i w:val="0"/>
          <w:sz w:val="18"/>
        </w:rPr>
        <w:t>_extract_topic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Splice: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_splice_first_37_words()</w:t>
      </w:r>
      <w:r>
        <w:rPr>
          <w:b w:val="0"/>
          <w:i w:val="0"/>
        </w:rPr>
        <w:t xml:space="preserve"> (L256, br=7) — regex znajduje granicę pierwszych ~37 słów i podmienia otwarcie; </w:t>
      </w:r>
      <w:r>
        <w:rPr>
          <w:rFonts w:ascii="Consolas" w:hAnsi="Consolas" w:cs="Consolas"/>
          <w:b w:val="0"/>
          <w:i w:val="0"/>
          <w:sz w:val="18"/>
        </w:rPr>
        <w:t>_ensure_backup</w:t>
      </w:r>
      <w:r>
        <w:rPr>
          <w:b w:val="0"/>
          <w:i w:val="0"/>
        </w:rPr>
        <w:t xml:space="preserve"> (L307) zapisuje </w:t>
      </w:r>
      <w:r>
        <w:rPr>
          <w:rFonts w:ascii="Consolas" w:hAnsi="Consolas" w:cs="Consolas"/>
          <w:b w:val="0"/>
          <w:i w:val="0"/>
          <w:sz w:val="18"/>
        </w:rPr>
        <w:t>.bak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Parsowanie oceny: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_parse_response</w:t>
      </w:r>
      <w:r>
        <w:rPr>
          <w:b w:val="0"/>
          <w:i w:val="0"/>
        </w:rPr>
        <w:t xml:space="preserve"> (L322) + zagnieżdżone </w:t>
      </w:r>
      <w:r>
        <w:rPr>
          <w:rFonts w:ascii="Consolas" w:hAnsi="Consolas" w:cs="Consolas"/>
          <w:b w:val="0"/>
          <w:i w:val="0"/>
          <w:sz w:val="18"/>
        </w:rPr>
        <w:t>_grab_int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_grab_block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sz w:val="18"/>
        </w:rPr>
        <w:t>_bar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_format_attempt_log</w:t>
      </w:r>
      <w:r>
        <w:rPr>
          <w:b w:val="0"/>
          <w:i w:val="0"/>
        </w:rPr>
        <w:t xml:space="preserve"> formatują log.</w:t>
      </w:r>
    </w:p>
    <w:p>
      <w:pPr>
        <w:pStyle w:val="ListBullet"/>
      </w:pPr>
      <w:r>
        <w:rPr>
          <w:b w:val="0"/>
          <w:i/>
        </w:rPr>
        <w:t>Tryby: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run_apply()</w:t>
      </w:r>
      <w:r>
        <w:rPr>
          <w:b w:val="0"/>
          <w:i w:val="0"/>
        </w:rPr>
        <w:t xml:space="preserve"> (L538, br=8) — deterministyczny: bierze przepisany hook (in-session), splice, zapis + </w:t>
      </w:r>
      <w:r>
        <w:rPr>
          <w:rFonts w:ascii="Consolas" w:hAnsi="Consolas" w:cs="Consolas"/>
          <w:b w:val="0"/>
          <w:i w:val="0"/>
          <w:sz w:val="18"/>
        </w:rPr>
        <w:t>04_hook.md</w:t>
      </w:r>
      <w:r>
        <w:rPr>
          <w:b w:val="0"/>
          <w:i w:val="0"/>
        </w:rPr>
        <w:t xml:space="preserve"> + docx; </w:t>
      </w:r>
      <w:r>
        <w:rPr>
          <w:rFonts w:ascii="Consolas" w:hAnsi="Consolas" w:cs="Consolas"/>
          <w:b w:val="0"/>
          <w:i w:val="0"/>
          <w:sz w:val="18"/>
        </w:rPr>
        <w:t>run_api()</w:t>
      </w:r>
      <w:r>
        <w:rPr>
          <w:b w:val="0"/>
          <w:i w:val="0"/>
        </w:rPr>
        <w:t xml:space="preserve"> (L398, br=13) — legacy: pętla scoringu przez Gemini.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(L645) — </w:t>
      </w:r>
      <w:r>
        <w:rPr>
          <w:rFonts w:ascii="Consolas" w:hAnsi="Consolas" w:cs="Consolas"/>
          <w:b w:val="0"/>
          <w:i w:val="0"/>
          <w:sz w:val="18"/>
        </w:rPr>
        <w:t>--apply</w:t>
      </w:r>
      <w:r>
        <w:rPr>
          <w:b w:val="0"/>
          <w:i w:val="0"/>
        </w:rPr>
        <w:t xml:space="preserve"> vs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>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Verdict </w:t>
      </w:r>
      <w:r>
        <w:rPr>
          <w:rFonts w:ascii="Consolas" w:hAnsi="Consolas" w:cs="Consolas"/>
          <w:b w:val="0"/>
          <w:i w:val="0"/>
          <w:sz w:val="18"/>
        </w:rPr>
        <w:t>RECORD</w:t>
      </w:r>
      <w:r>
        <w:rPr>
          <w:b w:val="0"/>
          <w:i w:val="0"/>
        </w:rPr>
        <w:t xml:space="preserve"> przed nagraniem; modyfikuje </w:t>
      </w:r>
      <w:r>
        <w:rPr>
          <w:rFonts w:ascii="Consolas" w:hAnsi="Consolas" w:cs="Consolas"/>
          <w:b w:val="0"/>
          <w:i w:val="0"/>
          <w:sz w:val="18"/>
        </w:rPr>
        <w:t>04_final.md</w:t>
      </w:r>
      <w:r>
        <w:rPr>
          <w:b w:val="0"/>
          <w:i w:val="0"/>
        </w:rPr>
        <w:t xml:space="preserve"> in place + backup; eksport </w:t>
      </w:r>
      <w:r>
        <w:rPr>
          <w:rFonts w:ascii="Consolas" w:hAnsi="Consolas" w:cs="Consolas"/>
          <w:b w:val="0"/>
          <w:i w:val="0"/>
          <w:sz w:val="18"/>
        </w:rPr>
        <w:t>docx/script.docx</w:t>
      </w:r>
      <w:r>
        <w:rPr>
          <w:b w:val="0"/>
          <w:i w:val="0"/>
        </w:rPr>
        <w:t xml:space="preserve"> (downstream auto-wykrywa </w:t>
      </w:r>
      <w:r>
        <w:rPr>
          <w:rFonts w:ascii="Consolas" w:hAnsi="Consolas" w:cs="Consolas"/>
          <w:b w:val="0"/>
          <w:i w:val="0"/>
          <w:sz w:val="18"/>
        </w:rPr>
        <w:t>script_corrected.docx</w:t>
      </w:r>
      <w:r>
        <w:rPr>
          <w:b w:val="0"/>
          <w:i w:val="0"/>
        </w:rPr>
        <w:t>).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Tor domyślny: in-session (scoring) + deterministyczny </w:t>
      </w:r>
      <w:r>
        <w:rPr>
          <w:rFonts w:ascii="Consolas" w:hAnsi="Consolas" w:cs="Consolas"/>
          <w:b w:val="0"/>
          <w:i w:val="0"/>
          <w:sz w:val="18"/>
        </w:rPr>
        <w:t>--apply</w:t>
      </w:r>
      <w:r>
        <w:rPr>
          <w:b w:val="0"/>
          <w:i w:val="0"/>
        </w:rPr>
        <w:t xml:space="preserve"> (bez API). Legacy: Gemini. Wejście: Agent 3. Wyjście → nagranie + Agent 5/8 (przez docx).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 xml:space="preserve"> rdzeń + </w:t>
      </w:r>
      <w:r>
        <w:rPr>
          <w:rFonts w:ascii="Consolas" w:hAnsi="Consolas" w:cs="Consolas"/>
          <w:b/>
          <w:i w:val="0"/>
          <w:sz w:val="18"/>
        </w:rPr>
        <w:t>UPROŚĆ</w:t>
      </w:r>
      <w:r>
        <w:rPr>
          <w:b/>
          <w:i w:val="0"/>
        </w:rPr>
        <w:t xml:space="preserve"> legacy.</w:t>
      </w:r>
      <w:r>
        <w:rPr>
          <w:b w:val="0"/>
          <w:i w:val="0"/>
        </w:rPr>
        <w:t xml:space="preserve"> </w:t>
      </w:r>
      <w:r>
        <w:rPr>
          <w:b w:val="0"/>
          <w:i/>
        </w:rPr>
        <w:t>Używalność:</w:t>
      </w:r>
      <w:r>
        <w:rPr>
          <w:b w:val="0"/>
          <w:i w:val="0"/>
        </w:rPr>
        <w:t xml:space="preserve"> brama hooka krytyczna; </w:t>
      </w:r>
      <w:r>
        <w:rPr>
          <w:rFonts w:ascii="Consolas" w:hAnsi="Consolas" w:cs="Consolas"/>
          <w:b w:val="0"/>
          <w:i w:val="0"/>
          <w:sz w:val="18"/>
        </w:rPr>
        <w:t>--apply</w:t>
      </w:r>
      <w:r>
        <w:rPr>
          <w:b w:val="0"/>
          <w:i w:val="0"/>
        </w:rPr>
        <w:t xml:space="preserve"> deterministyczny = </w:t>
      </w:r>
      <w:r>
        <w:rPr>
          <w:rFonts w:ascii="Consolas" w:hAnsi="Consolas" w:cs="Consolas"/>
          <w:b w:val="0"/>
          <w:i w:val="0"/>
          <w:sz w:val="18"/>
        </w:rPr>
        <w:t>ZOSTAW</w:t>
      </w:r>
      <w:r>
        <w:rPr>
          <w:b w:val="0"/>
          <w:i w:val="0"/>
        </w:rPr>
        <w:t xml:space="preserve">. </w:t>
      </w:r>
      <w:r>
        <w:rPr>
          <w:b w:val="0"/>
          <w:i/>
        </w:rPr>
        <w:t>Utrzymanie:</w:t>
      </w:r>
      <w:r>
        <w:rPr>
          <w:b w:val="0"/>
          <w:i w:val="0"/>
        </w:rPr>
        <w:t xml:space="preserve"> 675 lin., z czego </w:t>
      </w:r>
      <w:r>
        <w:rPr>
          <w:rFonts w:ascii="Consolas" w:hAnsi="Consolas" w:cs="Consolas"/>
          <w:b w:val="0"/>
          <w:i w:val="0"/>
          <w:sz w:val="18"/>
        </w:rPr>
        <w:t>run_api</w:t>
      </w:r>
      <w:r>
        <w:rPr>
          <w:b w:val="0"/>
          <w:i w:val="0"/>
        </w:rPr>
        <w:t xml:space="preserve"> (legacy) to spory blok. </w:t>
      </w:r>
      <w:r>
        <w:rPr>
          <w:b w:val="0"/>
          <w:i/>
        </w:rPr>
        <w:t>Propozycja: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run_api</w:t>
      </w:r>
      <w:r>
        <w:rPr>
          <w:b w:val="0"/>
          <w:i w:val="0"/>
        </w:rPr>
        <w:t xml:space="preserve"> razem z przekrojowym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(§7); rdzeń (okna + splice + </w:t>
      </w:r>
      <w:r>
        <w:rPr>
          <w:rFonts w:ascii="Consolas" w:hAnsi="Consolas" w:cs="Consolas"/>
          <w:b w:val="0"/>
          <w:i w:val="0"/>
          <w:sz w:val="18"/>
        </w:rPr>
        <w:t>run_apply</w:t>
      </w:r>
      <w:r>
        <w:rPr>
          <w:b w:val="0"/>
          <w:i w:val="0"/>
        </w:rPr>
        <w:t>) zostaje.</w:t>
      </w:r>
    </w:p>
    <w:p>
      <w:pPr>
        <w:pStyle w:val="Heading2"/>
      </w:pPr>
      <w:r>
        <w:rPr>
          <w:b w:val="0"/>
          <w:i w:val="0"/>
        </w:rPr>
        <w:t>Agent 5 — Visuals (</w:t>
      </w:r>
      <w:r>
        <w:rPr>
          <w:rFonts w:ascii="Consolas" w:hAnsi="Consolas" w:cs="Consolas"/>
          <w:b w:val="0"/>
          <w:i w:val="0"/>
          <w:sz w:val="18"/>
        </w:rPr>
        <w:t>/visuals</w:t>
      </w:r>
      <w:r>
        <w:rPr>
          <w:b w:val="0"/>
          <w:i w:val="0"/>
        </w:rPr>
        <w:t>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Z gotowego scenariusza tworzy prompty obrazów: in-session Opus pisze kompaktowy </w:t>
      </w:r>
      <w:r>
        <w:rPr>
          <w:rFonts w:ascii="Consolas" w:hAnsi="Consolas" w:cs="Consolas"/>
          <w:b w:val="0"/>
          <w:i w:val="0"/>
          <w:sz w:val="18"/>
        </w:rPr>
        <w:t>05_prompts.md</w:t>
      </w:r>
      <w:r>
        <w:rPr>
          <w:b w:val="0"/>
          <w:i w:val="0"/>
        </w:rPr>
        <w:t xml:space="preserve">, a skrypt deterministycznie rozwija je w pełne prompty Imagen + pliki fraz. </w:t>
      </w:r>
      <w:r>
        <w:rPr>
          <w:b/>
          <w:i w:val="0"/>
        </w:rPr>
        <w:t>Brak Gemini/API w skrypcie.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md/04_final.md</w:t>
      </w:r>
      <w:r>
        <w:rPr>
          <w:b w:val="0"/>
          <w:i w:val="0"/>
        </w:rPr>
        <w:t xml:space="preserve"> lub </w:t>
      </w:r>
      <w:r>
        <w:rPr>
          <w:rFonts w:ascii="Consolas" w:hAnsi="Consolas" w:cs="Consolas"/>
          <w:b w:val="0"/>
          <w:i w:val="0"/>
          <w:sz w:val="18"/>
        </w:rPr>
        <w:t>docx/script_corrected.docx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md/05_prompts.md</w:t>
      </w:r>
      <w:r>
        <w:rPr>
          <w:b w:val="0"/>
          <w:i w:val="0"/>
        </w:rPr>
        <w:t xml:space="preserve"> (in-session) + </w:t>
      </w:r>
      <w:r>
        <w:rPr>
          <w:rFonts w:ascii="Consolas" w:hAnsi="Consolas" w:cs="Consolas"/>
          <w:b w:val="0"/>
          <w:i w:val="0"/>
          <w:sz w:val="18"/>
        </w:rPr>
        <w:t>05_phrases</w:t>
      </w:r>
      <w:r>
        <w:rPr>
          <w:b w:val="0"/>
          <w:i w:val="0"/>
        </w:rPr>
        <w:t xml:space="preserve"> (przez </w:t>
      </w:r>
      <w:r>
        <w:rPr>
          <w:rFonts w:ascii="Consolas" w:hAnsi="Consolas" w:cs="Consolas"/>
          <w:b w:val="0"/>
          <w:i w:val="0"/>
          <w:sz w:val="18"/>
        </w:rPr>
        <w:t>--expand</w:t>
      </w:r>
      <w:r>
        <w:rPr>
          <w:b w:val="0"/>
          <w:i w:val="0"/>
        </w:rPr>
        <w:t>).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/visuals &lt;slug&gt;</w:t>
      </w:r>
      <w:r>
        <w:rPr>
          <w:b w:val="0"/>
          <w:i w:val="0"/>
        </w:rPr>
        <w:t xml:space="preserve"> (in-session) → </w:t>
      </w:r>
      <w:r>
        <w:rPr>
          <w:rFonts w:ascii="Consolas" w:hAnsi="Consolas" w:cs="Consolas"/>
          <w:b w:val="0"/>
          <w:i w:val="0"/>
          <w:sz w:val="18"/>
        </w:rPr>
        <w:t>agent5_visuals.py --expand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sz w:val="18"/>
        </w:rPr>
        <w:t>--extract</w:t>
      </w:r>
      <w:r>
        <w:rPr>
          <w:b w:val="0"/>
          <w:i w:val="0"/>
        </w:rPr>
        <w:t xml:space="preserve"> (docx→md, auto gdy corrected obecny).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(10 funkcji, wszystkie deterministyczne): </w:t>
      </w:r>
      <w:r>
        <w:rPr>
          <w:rFonts w:ascii="Consolas" w:hAnsi="Consolas" w:cs="Consolas"/>
          <w:b w:val="0"/>
          <w:i w:val="0"/>
          <w:sz w:val="18"/>
        </w:rPr>
        <w:t>_extract_architecture</w:t>
      </w:r>
      <w:r>
        <w:rPr>
          <w:b w:val="0"/>
          <w:i w:val="0"/>
        </w:rPr>
        <w:t xml:space="preserve"> (L407, z linii </w:t>
      </w:r>
      <w:r>
        <w:rPr>
          <w:rFonts w:ascii="Consolas" w:hAnsi="Consolas" w:cs="Consolas"/>
          <w:b w:val="0"/>
          <w:i w:val="0"/>
          <w:sz w:val="18"/>
        </w:rPr>
        <w:t>ARCHITECTURE: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_build_system_prompt</w:t>
      </w:r>
      <w:r>
        <w:rPr>
          <w:b w:val="0"/>
          <w:i w:val="0"/>
        </w:rPr>
        <w:t xml:space="preserve"> (L415, wg architektury) · </w:t>
      </w:r>
      <w:r>
        <w:rPr>
          <w:rFonts w:ascii="Consolas" w:hAnsi="Consolas" w:cs="Consolas"/>
          <w:b w:val="0"/>
          <w:i w:val="0"/>
          <w:sz w:val="18"/>
        </w:rPr>
        <w:t>_extract_topic_from_script</w:t>
      </w:r>
      <w:r>
        <w:rPr>
          <w:b w:val="0"/>
          <w:i w:val="0"/>
        </w:rPr>
        <w:t xml:space="preserve"> · </w:t>
      </w:r>
      <w:r>
        <w:rPr>
          <w:rFonts w:ascii="Consolas" w:hAnsi="Consolas" w:cs="Consolas"/>
          <w:b w:val="0"/>
          <w:i w:val="0"/>
          <w:sz w:val="18"/>
        </w:rPr>
        <w:t>_clean_script</w:t>
      </w:r>
      <w:r>
        <w:rPr>
          <w:b w:val="0"/>
          <w:i w:val="0"/>
        </w:rPr>
        <w:t xml:space="preserve"> (regex) · </w:t>
      </w:r>
      <w:r>
        <w:rPr>
          <w:rFonts w:ascii="Consolas" w:hAnsi="Consolas" w:cs="Consolas"/>
          <w:b w:val="0"/>
          <w:i w:val="0"/>
          <w:sz w:val="18"/>
        </w:rPr>
        <w:t>_build_imagen_prompt</w:t>
      </w:r>
      <w:r>
        <w:rPr>
          <w:b w:val="0"/>
          <w:i w:val="0"/>
        </w:rPr>
        <w:t xml:space="preserve"> (L454, wstrzykuje figurę) · </w:t>
      </w:r>
      <w:r>
        <w:rPr>
          <w:rFonts w:ascii="Consolas" w:hAnsi="Consolas" w:cs="Consolas"/>
          <w:b w:val="0"/>
          <w:i w:val="0"/>
          <w:sz w:val="18"/>
        </w:rPr>
        <w:t>_build_phrases_file</w:t>
      </w:r>
      <w:r>
        <w:rPr>
          <w:b w:val="0"/>
          <w:i w:val="0"/>
        </w:rPr>
        <w:t xml:space="preserve"> (L465) · </w:t>
      </w:r>
      <w:r>
        <w:rPr>
          <w:rFonts w:ascii="Consolas" w:hAnsi="Consolas" w:cs="Consolas"/>
          <w:b w:val="0"/>
          <w:i w:val="0"/>
          <w:sz w:val="18"/>
        </w:rPr>
        <w:t>_build_prompts_file</w:t>
      </w:r>
      <w:r>
        <w:rPr>
          <w:b w:val="0"/>
          <w:i w:val="0"/>
        </w:rPr>
        <w:t xml:space="preserve"> (L479) · </w:t>
      </w:r>
      <w:r>
        <w:rPr>
          <w:rFonts w:ascii="Consolas" w:hAnsi="Consolas" w:cs="Consolas"/>
          <w:b w:val="0"/>
          <w:i w:val="0"/>
          <w:sz w:val="18"/>
        </w:rPr>
        <w:t>_expand_mode()</w:t>
      </w:r>
      <w:r>
        <w:rPr>
          <w:b w:val="0"/>
          <w:i w:val="0"/>
        </w:rPr>
        <w:t xml:space="preserve"> (L529, br=7 — rdzeń </w:t>
      </w:r>
      <w:r>
        <w:rPr>
          <w:rFonts w:ascii="Consolas" w:hAnsi="Consolas" w:cs="Consolas"/>
          <w:b w:val="0"/>
          <w:i w:val="0"/>
          <w:sz w:val="18"/>
        </w:rPr>
        <w:t>--expand</w:t>
      </w:r>
      <w:r>
        <w:rPr>
          <w:b w:val="0"/>
          <w:i w:val="0"/>
        </w:rPr>
        <w:t xml:space="preserve">: parsuje </w:t>
      </w:r>
      <w:r>
        <w:rPr>
          <w:rFonts w:ascii="Consolas" w:hAnsi="Consolas" w:cs="Consolas"/>
          <w:b w:val="0"/>
          <w:i w:val="0"/>
          <w:sz w:val="18"/>
        </w:rPr>
        <w:t>**Visual:**</w:t>
      </w:r>
      <w:r>
        <w:rPr>
          <w:b w:val="0"/>
          <w:i w:val="0"/>
        </w:rPr>
        <w:t xml:space="preserve">, wstrzykuje CHARACTER_DESCRIPTION + STYLE_SUFFIX z </w:t>
      </w:r>
      <w:r>
        <w:rPr>
          <w:rFonts w:ascii="Consolas" w:hAnsi="Consolas" w:cs="Consolas"/>
          <w:b w:val="0"/>
          <w:i w:val="0"/>
          <w:sz w:val="18"/>
        </w:rPr>
        <w:t>utils.py</w:t>
      </w:r>
      <w:r>
        <w:rPr>
          <w:b w:val="0"/>
          <w:i w:val="0"/>
        </w:rPr>
        <w:t xml:space="preserve">, zapisuje pliki fraz) + </w:t>
      </w:r>
      <w:r>
        <w:rPr>
          <w:rFonts w:ascii="Consolas" w:hAnsi="Consolas" w:cs="Consolas"/>
          <w:b w:val="0"/>
          <w:i w:val="0"/>
          <w:sz w:val="18"/>
        </w:rPr>
        <w:t>_replacer</w:t>
      </w:r>
      <w:r>
        <w:rPr>
          <w:b w:val="0"/>
          <w:i w:val="0"/>
        </w:rPr>
        <w:t xml:space="preserve"> (L554) ·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(L626).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Zgodne z </w:t>
      </w:r>
      <w:r>
        <w:rPr>
          <w:rFonts w:ascii="Consolas" w:hAnsi="Consolas" w:cs="Consolas"/>
          <w:b w:val="0"/>
          <w:i w:val="0"/>
          <w:sz w:val="18"/>
        </w:rPr>
        <w:t>05_visuals.md</w:t>
      </w:r>
      <w:r>
        <w:rPr>
          <w:b w:val="0"/>
          <w:i w:val="0"/>
        </w:rPr>
        <w:t xml:space="preserve"> (kompaktowy </w:t>
      </w:r>
      <w:r>
        <w:rPr>
          <w:rFonts w:ascii="Consolas" w:hAnsi="Consolas" w:cs="Consolas"/>
          <w:b w:val="0"/>
          <w:i w:val="0"/>
          <w:sz w:val="18"/>
        </w:rPr>
        <w:t>**Visual:**</w:t>
      </w:r>
      <w:r>
        <w:rPr>
          <w:b w:val="0"/>
          <w:i w:val="0"/>
        </w:rPr>
        <w:t xml:space="preserve"> 40–60 słów; </w:t>
      </w:r>
      <w:r>
        <w:rPr>
          <w:rFonts w:ascii="Consolas" w:hAnsi="Consolas" w:cs="Consolas"/>
          <w:b w:val="0"/>
          <w:i w:val="0"/>
          <w:sz w:val="18"/>
        </w:rPr>
        <w:t>--expand</w:t>
      </w:r>
      <w:r>
        <w:rPr>
          <w:b w:val="0"/>
          <w:i w:val="0"/>
        </w:rPr>
        <w:t xml:space="preserve"> dokleja STYLE_SUFFIX). ⚠️ </w:t>
      </w:r>
      <w:r>
        <w:rPr>
          <w:rFonts w:ascii="Consolas" w:hAnsi="Consolas" w:cs="Consolas"/>
          <w:b/>
          <w:i w:val="0"/>
          <w:sz w:val="18"/>
        </w:rPr>
        <w:t>architecture_review.md</w:t>
      </w:r>
      <w:r>
        <w:rPr>
          <w:b/>
          <w:i w:val="0"/>
        </w:rPr>
        <w:t xml:space="preserve"> wymienia </w:t>
      </w:r>
      <w:r>
        <w:rPr>
          <w:rFonts w:ascii="Consolas" w:hAnsi="Consolas" w:cs="Consolas"/>
          <w:b/>
          <w:i w:val="0"/>
          <w:sz w:val="18"/>
        </w:rPr>
        <w:t>agent5_visuals.py</w:t>
      </w:r>
      <w:r>
        <w:rPr>
          <w:b/>
          <w:i w:val="0"/>
        </w:rPr>
        <w:t xml:space="preserve"> wśród 6 plików z </w:t>
      </w:r>
      <w:r>
        <w:rPr>
          <w:rFonts w:ascii="Consolas" w:hAnsi="Consolas" w:cs="Consolas"/>
          <w:b/>
          <w:i w:val="0"/>
          <w:sz w:val="18"/>
        </w:rPr>
        <w:t>--api</w:t>
      </w:r>
      <w:r>
        <w:rPr>
          <w:b/>
          <w:i w:val="0"/>
        </w:rPr>
        <w:t xml:space="preserve"> — to nieprawda:</w:t>
      </w:r>
      <w:r>
        <w:rPr>
          <w:b w:val="0"/>
          <w:i w:val="0"/>
        </w:rPr>
        <w:t xml:space="preserve"> skrypt nie ma ani Gemini, ani flagi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(potwierdzone mapą funkcji). → §7.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</w:t>
      </w:r>
      <w:r>
        <w:rPr>
          <w:b/>
          <w:i w:val="0"/>
        </w:rPr>
        <w:t>Bez API</w:t>
      </w:r>
      <w:r>
        <w:rPr>
          <w:b w:val="0"/>
          <w:i w:val="0"/>
        </w:rPr>
        <w:t xml:space="preserve"> (deterministyczny + in-session Opus do pisania promptów). Wejście: Agent 4. Wyjście → Agent 6.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>.</w:t>
      </w:r>
      <w:r>
        <w:rPr>
          <w:b w:val="0"/>
          <w:i w:val="0"/>
        </w:rPr>
        <w:t xml:space="preserve"> Deterministyczny most scenariusz→obrazy, zero kosztu API. </w:t>
      </w:r>
      <w:r>
        <w:rPr>
          <w:b w:val="0"/>
          <w:i/>
        </w:rPr>
        <w:t>Jedyna akcja:</w:t>
      </w:r>
      <w:r>
        <w:rPr>
          <w:b w:val="0"/>
          <w:i w:val="0"/>
        </w:rPr>
        <w:t xml:space="preserve"> sprostować </w:t>
      </w:r>
      <w:r>
        <w:rPr>
          <w:rFonts w:ascii="Consolas" w:hAnsi="Consolas" w:cs="Consolas"/>
          <w:b w:val="0"/>
          <w:i w:val="0"/>
          <w:sz w:val="18"/>
        </w:rPr>
        <w:t>architecture_review.md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Agent 6 — Images (★ manual)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Renderuje obrazy w stylu Scientific Etching przez Gemini 3 Pro Image z </w:t>
      </w:r>
      <w:r>
        <w:rPr>
          <w:rFonts w:ascii="Consolas" w:hAnsi="Consolas" w:cs="Consolas"/>
          <w:b w:val="0"/>
          <w:i w:val="0"/>
          <w:sz w:val="18"/>
        </w:rPr>
        <w:t>05_prompts.md</w:t>
      </w:r>
      <w:r>
        <w:rPr>
          <w:b w:val="0"/>
          <w:i w:val="0"/>
        </w:rPr>
        <w:t>. Manualny (koszt + czas).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md/05_prompts.md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images/image_*.png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agent6_images.py --generate [--indices "22,26"] [--start N] [--limit N] [--grain] [--transparent]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sz w:val="18"/>
        </w:rPr>
        <w:t>_parse_args</w:t>
      </w:r>
      <w:r>
        <w:rPr>
          <w:b w:val="0"/>
          <w:i w:val="0"/>
        </w:rPr>
        <w:t xml:space="preserve"> z </w:t>
      </w:r>
      <w:r>
        <w:rPr>
          <w:rFonts w:ascii="Consolas" w:hAnsi="Consolas" w:cs="Consolas"/>
          <w:b w:val="0"/>
          <w:i w:val="0"/>
          <w:sz w:val="18"/>
        </w:rPr>
        <w:t>add_mutually_exclusive_group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(10 funkcji): </w:t>
      </w:r>
      <w:r>
        <w:rPr>
          <w:rFonts w:ascii="Consolas" w:hAnsi="Consolas" w:cs="Consolas"/>
          <w:b w:val="0"/>
          <w:i w:val="0"/>
          <w:sz w:val="18"/>
        </w:rPr>
        <w:t>generate_images()</w:t>
      </w:r>
      <w:r>
        <w:rPr>
          <w:b w:val="0"/>
          <w:i w:val="0"/>
        </w:rPr>
        <w:t xml:space="preserve"> (L136, </w:t>
      </w:r>
      <w:r>
        <w:rPr>
          <w:b/>
          <w:i w:val="0"/>
        </w:rPr>
        <w:t>br=24</w:t>
      </w:r>
      <w:r>
        <w:rPr>
          <w:b w:val="0"/>
          <w:i w:val="0"/>
        </w:rPr>
        <w:t xml:space="preserve"> — rdzeń: Client + </w:t>
      </w:r>
      <w:r>
        <w:rPr>
          <w:rFonts w:ascii="Consolas" w:hAnsi="Consolas" w:cs="Consolas"/>
          <w:b w:val="0"/>
          <w:i w:val="0"/>
          <w:sz w:val="18"/>
        </w:rPr>
        <w:t>GenerateContentConfig(response_modalities=["IMAGE"])</w:t>
      </w:r>
      <w:r>
        <w:rPr>
          <w:b w:val="0"/>
          <w:i w:val="0"/>
        </w:rPr>
        <w:t xml:space="preserve">, pętla po promptach, </w:t>
      </w:r>
      <w:r>
        <w:rPr>
          <w:rFonts w:ascii="Consolas" w:hAnsi="Consolas" w:cs="Consolas"/>
          <w:b w:val="0"/>
          <w:i w:val="0"/>
          <w:sz w:val="18"/>
        </w:rPr>
        <w:t>--indices</w:t>
      </w:r>
      <w:r>
        <w:rPr>
          <w:b w:val="0"/>
          <w:i w:val="0"/>
        </w:rPr>
        <w:t xml:space="preserve"> regeneruje wybrane nadpisując, </w:t>
      </w:r>
      <w:r>
        <w:rPr>
          <w:rFonts w:ascii="Consolas" w:hAnsi="Consolas" w:cs="Consolas"/>
          <w:b w:val="0"/>
          <w:i w:val="0"/>
          <w:sz w:val="18"/>
        </w:rPr>
        <w:t>sleep</w:t>
      </w:r>
      <w:r>
        <w:rPr>
          <w:b w:val="0"/>
          <w:i w:val="0"/>
        </w:rPr>
        <w:t xml:space="preserve"> na rate-limit, zapis png) · </w:t>
      </w:r>
      <w:r>
        <w:rPr>
          <w:rFonts w:ascii="Consolas" w:hAnsi="Consolas" w:cs="Consolas"/>
          <w:b w:val="0"/>
          <w:i w:val="0"/>
          <w:sz w:val="18"/>
        </w:rPr>
        <w:t>extract_and_save_prompts</w:t>
      </w:r>
      <w:r>
        <w:rPr>
          <w:b w:val="0"/>
          <w:i w:val="0"/>
        </w:rPr>
        <w:t xml:space="preserve"> (L108) + </w:t>
      </w:r>
      <w:r>
        <w:rPr>
          <w:rFonts w:ascii="Consolas" w:hAnsi="Consolas" w:cs="Consolas"/>
          <w:b w:val="0"/>
          <w:i w:val="0"/>
          <w:sz w:val="18"/>
        </w:rPr>
        <w:t>_parse_prompts_from_file</w:t>
      </w:r>
      <w:r>
        <w:rPr>
          <w:b w:val="0"/>
          <w:i w:val="0"/>
        </w:rPr>
        <w:t xml:space="preserve"> (L76, br=6) · </w:t>
      </w:r>
      <w:r>
        <w:rPr>
          <w:rFonts w:ascii="Consolas" w:hAnsi="Consolas" w:cs="Consolas"/>
          <w:b w:val="0"/>
          <w:i w:val="0"/>
          <w:sz w:val="18"/>
        </w:rPr>
        <w:t>apply_grain_pass</w:t>
      </w:r>
      <w:r>
        <w:rPr>
          <w:b w:val="0"/>
          <w:i w:val="0"/>
        </w:rPr>
        <w:t xml:space="preserve"> (L331, woła </w:t>
      </w:r>
      <w:r>
        <w:rPr>
          <w:rFonts w:ascii="Consolas" w:hAnsi="Consolas" w:cs="Consolas"/>
          <w:b w:val="0"/>
          <w:i w:val="0"/>
          <w:sz w:val="18"/>
        </w:rPr>
        <w:t>utils.add_grain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correct_background</w:t>
      </w:r>
      <w:r>
        <w:rPr>
          <w:b w:val="0"/>
          <w:i w:val="0"/>
        </w:rPr>
        <w:t xml:space="preserve"> (L373, </w:t>
      </w:r>
      <w:r>
        <w:rPr>
          <w:rFonts w:ascii="Consolas" w:hAnsi="Consolas" w:cs="Consolas"/>
          <w:b w:val="0"/>
          <w:i w:val="0"/>
          <w:sz w:val="18"/>
        </w:rPr>
        <w:t>utils.enforce_background_color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sync_scripts</w:t>
      </w:r>
      <w:r>
        <w:rPr>
          <w:b w:val="0"/>
          <w:i w:val="0"/>
        </w:rPr>
        <w:t xml:space="preserve"> (L408, br=7) · </w:t>
      </w:r>
      <w:r>
        <w:rPr>
          <w:rFonts w:ascii="Consolas" w:hAnsi="Consolas" w:cs="Consolas"/>
          <w:b w:val="0"/>
          <w:i w:val="0"/>
          <w:sz w:val="18"/>
        </w:rPr>
        <w:t>_run_auto_qa</w:t>
      </w:r>
      <w:r>
        <w:rPr>
          <w:b w:val="0"/>
          <w:i w:val="0"/>
        </w:rPr>
        <w:t xml:space="preserve"> (L62, </w:t>
      </w:r>
      <w:r>
        <w:rPr>
          <w:rFonts w:ascii="Consolas" w:hAnsi="Consolas" w:cs="Consolas"/>
          <w:b w:val="0"/>
          <w:i w:val="0"/>
          <w:sz w:val="18"/>
        </w:rPr>
        <w:t>subprocess</w:t>
      </w:r>
      <w:r>
        <w:rPr>
          <w:b w:val="0"/>
          <w:i w:val="0"/>
        </w:rPr>
        <w:t xml:space="preserve"> → 6b) · </w:t>
      </w:r>
      <w:r>
        <w:rPr>
          <w:rFonts w:ascii="Consolas" w:hAnsi="Consolas" w:cs="Consolas"/>
          <w:b w:val="0"/>
          <w:i w:val="0"/>
          <w:sz w:val="18"/>
        </w:rPr>
        <w:t>_norm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_parse_args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main</w:t>
      </w:r>
      <w:r>
        <w:rPr>
          <w:b w:val="0"/>
          <w:i w:val="0"/>
        </w:rPr>
        <w:t>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Zgodne: </w:t>
      </w:r>
      <w:r>
        <w:rPr>
          <w:rFonts w:ascii="Consolas" w:hAnsi="Consolas" w:cs="Consolas"/>
          <w:b w:val="0"/>
          <w:i w:val="0"/>
          <w:sz w:val="18"/>
        </w:rPr>
        <w:t>location="global"</w:t>
      </w:r>
      <w:r>
        <w:rPr>
          <w:b w:val="0"/>
          <w:i w:val="0"/>
        </w:rPr>
        <w:t xml:space="preserve">, negative prompt w tekście, </w:t>
      </w:r>
      <w:r>
        <w:rPr>
          <w:rFonts w:ascii="Consolas" w:hAnsi="Consolas" w:cs="Consolas"/>
          <w:b w:val="0"/>
          <w:i w:val="0"/>
          <w:sz w:val="18"/>
        </w:rPr>
        <w:t>ImageOps.pad()</w:t>
      </w:r>
      <w:r>
        <w:rPr>
          <w:b w:val="0"/>
          <w:i w:val="0"/>
        </w:rPr>
        <w:t xml:space="preserve"> (przez </w:t>
      </w:r>
      <w:r>
        <w:rPr>
          <w:rFonts w:ascii="Consolas" w:hAnsi="Consolas" w:cs="Consolas"/>
          <w:b w:val="0"/>
          <w:i w:val="0"/>
          <w:sz w:val="18"/>
        </w:rPr>
        <w:t>utils.resize_to_target</w:t>
      </w:r>
      <w:r>
        <w:rPr>
          <w:b w:val="0"/>
          <w:i w:val="0"/>
        </w:rPr>
        <w:t xml:space="preserve">), </w:t>
      </w:r>
      <w:r>
        <w:rPr>
          <w:rFonts w:ascii="Consolas" w:hAnsi="Consolas" w:cs="Consolas"/>
          <w:b w:val="0"/>
          <w:i w:val="0"/>
          <w:sz w:val="18"/>
        </w:rPr>
        <w:t>_enforce_background_color</w:t>
      </w:r>
      <w:r>
        <w:rPr>
          <w:b w:val="0"/>
          <w:i w:val="0"/>
        </w:rPr>
        <w:t xml:space="preserve"> safety-net, grain dopiero w poście. „Nigdy texture w promptcie" egzekwowane poza skryptem (guard/6b).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Gemini 3 Pro Image (płatne) — </w:t>
      </w:r>
      <w:r>
        <w:rPr>
          <w:b/>
          <w:i w:val="0"/>
        </w:rPr>
        <w:t>manual</w:t>
      </w:r>
      <w:r>
        <w:rPr>
          <w:b w:val="0"/>
          <w:i w:val="0"/>
        </w:rPr>
        <w:t xml:space="preserve">. Wejście: Agent 5. Wyjście → Agent 6b + montaż. Image-opsy importowane z </w:t>
      </w:r>
      <w:r>
        <w:rPr>
          <w:rFonts w:ascii="Consolas" w:hAnsi="Consolas" w:cs="Consolas"/>
          <w:b w:val="0"/>
          <w:i w:val="0"/>
          <w:sz w:val="18"/>
        </w:rPr>
        <w:t>utils.py</w:t>
      </w:r>
      <w:r>
        <w:rPr>
          <w:b w:val="0"/>
          <w:i w:val="0"/>
        </w:rPr>
        <w:t>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>.</w:t>
      </w:r>
      <w:r>
        <w:rPr>
          <w:b w:val="0"/>
          <w:i w:val="0"/>
        </w:rPr>
        <w:t xml:space="preserve"> Rdzeń wizualny; </w:t>
      </w:r>
      <w:r>
        <w:rPr>
          <w:rFonts w:ascii="Consolas" w:hAnsi="Consolas" w:cs="Consolas"/>
          <w:b w:val="0"/>
          <w:i w:val="0"/>
          <w:sz w:val="18"/>
        </w:rPr>
        <w:t>--indices</w:t>
      </w:r>
      <w:r>
        <w:rPr>
          <w:b w:val="0"/>
          <w:i w:val="0"/>
        </w:rPr>
        <w:t xml:space="preserve"> (re-roll bez przepłacania pełnego setu) to dobra optymalizacja kosztu. Bez redundancji.</w:t>
      </w:r>
    </w:p>
    <w:p>
      <w:pPr>
        <w:pStyle w:val="Heading2"/>
      </w:pPr>
      <w:r>
        <w:rPr>
          <w:b w:val="0"/>
          <w:i w:val="0"/>
        </w:rPr>
        <w:t>Agent 6b — Image QA (opcjonalny)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Waliduje każdy obraz vs kontrakt stylu (Gemini 2.5 Flash) + deterministyczny test koloru tła; pisze </w:t>
      </w:r>
      <w:r>
        <w:rPr>
          <w:rFonts w:ascii="Consolas" w:hAnsi="Consolas" w:cs="Consolas"/>
          <w:b w:val="0"/>
          <w:i w:val="0"/>
          <w:sz w:val="18"/>
        </w:rPr>
        <w:t>06_qa.md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--retry</w:t>
      </w:r>
      <w:r>
        <w:rPr>
          <w:b w:val="0"/>
          <w:i w:val="0"/>
        </w:rPr>
        <w:t xml:space="preserve"> regeneruje upadłe.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images/*.png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md/06_qa.md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agent6b_image_qa.py "&lt;slug&gt;" [--retry]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(10 funkcji): </w:t>
      </w:r>
      <w:r>
        <w:rPr>
          <w:rFonts w:ascii="Consolas" w:hAnsi="Consolas" w:cs="Consolas"/>
          <w:b w:val="0"/>
          <w:i w:val="0"/>
          <w:sz w:val="18"/>
        </w:rPr>
        <w:t>_init_client</w:t>
      </w:r>
      <w:r>
        <w:rPr>
          <w:b w:val="0"/>
          <w:i w:val="0"/>
        </w:rPr>
        <w:t xml:space="preserve"> (L74) · </w:t>
      </w:r>
      <w:r>
        <w:rPr>
          <w:rFonts w:ascii="Consolas" w:hAnsi="Consolas" w:cs="Consolas"/>
          <w:b w:val="0"/>
          <w:i w:val="0"/>
          <w:sz w:val="18"/>
        </w:rPr>
        <w:t>_audit_one()</w:t>
      </w:r>
      <w:r>
        <w:rPr>
          <w:b w:val="0"/>
          <w:i w:val="0"/>
        </w:rPr>
        <w:t xml:space="preserve"> (L95 — Gemini vision audytuje 1 obraz: </w:t>
      </w:r>
      <w:r>
        <w:rPr>
          <w:rFonts w:ascii="Consolas" w:hAnsi="Consolas" w:cs="Consolas"/>
          <w:b w:val="0"/>
          <w:i w:val="0"/>
          <w:sz w:val="18"/>
        </w:rPr>
        <w:t>from_bytes</w:t>
      </w:r>
      <w:r>
        <w:rPr>
          <w:b w:val="0"/>
          <w:i w:val="0"/>
        </w:rPr>
        <w:t xml:space="preserve">, parsuje PASS/FAIL) · </w:t>
      </w:r>
      <w:r>
        <w:rPr>
          <w:rFonts w:ascii="Consolas" w:hAnsi="Consolas" w:cs="Consolas"/>
          <w:b w:val="0"/>
          <w:i w:val="0"/>
          <w:sz w:val="18"/>
        </w:rPr>
        <w:t>_check_background_color()</w:t>
      </w:r>
      <w:r>
        <w:rPr>
          <w:b w:val="0"/>
          <w:i w:val="0"/>
        </w:rPr>
        <w:t xml:space="preserve"> (L125 — </w:t>
      </w:r>
      <w:r>
        <w:rPr>
          <w:b/>
          <w:i w:val="0"/>
        </w:rPr>
        <w:t>deterministyczny</w:t>
      </w:r>
      <w:r>
        <w:rPr>
          <w:b w:val="0"/>
          <w:i w:val="0"/>
        </w:rPr>
        <w:t xml:space="preserve">: numpy liczy średni kolor brzegów i dystans do #F4E5CA, uzupełnia audyt LLM) · </w:t>
      </w:r>
      <w:r>
        <w:rPr>
          <w:rFonts w:ascii="Consolas" w:hAnsi="Consolas" w:cs="Consolas"/>
          <w:b w:val="0"/>
          <w:i w:val="0"/>
          <w:sz w:val="18"/>
        </w:rPr>
        <w:t>_check_missing_images</w:t>
      </w:r>
      <w:r>
        <w:rPr>
          <w:b w:val="0"/>
          <w:i w:val="0"/>
        </w:rPr>
        <w:t xml:space="preserve"> (L156) · </w:t>
      </w:r>
      <w:r>
        <w:rPr>
          <w:rFonts w:ascii="Consolas" w:hAnsi="Consolas" w:cs="Consolas"/>
          <w:b w:val="0"/>
          <w:i w:val="0"/>
          <w:sz w:val="18"/>
        </w:rPr>
        <w:t>_index_from_filename</w:t>
      </w:r>
      <w:r>
        <w:rPr>
          <w:b w:val="0"/>
          <w:i w:val="0"/>
        </w:rPr>
        <w:t xml:space="preserve"> · </w:t>
      </w:r>
      <w:r>
        <w:rPr>
          <w:rFonts w:ascii="Consolas" w:hAnsi="Consolas" w:cs="Consolas"/>
          <w:b w:val="0"/>
          <w:i w:val="0"/>
          <w:sz w:val="18"/>
        </w:rPr>
        <w:t>_write_report</w:t>
      </w:r>
      <w:r>
        <w:rPr>
          <w:b w:val="0"/>
          <w:i w:val="0"/>
        </w:rPr>
        <w:t xml:space="preserve"> (L186, br=8) · </w:t>
      </w:r>
      <w:r>
        <w:rPr>
          <w:rFonts w:ascii="Consolas" w:hAnsi="Consolas" w:cs="Consolas"/>
          <w:b w:val="0"/>
          <w:i w:val="0"/>
          <w:sz w:val="18"/>
        </w:rPr>
        <w:t>audit()</w:t>
      </w:r>
      <w:r>
        <w:rPr>
          <w:b w:val="0"/>
          <w:i w:val="0"/>
        </w:rPr>
        <w:t xml:space="preserve"> (L254, br=12 — pętla po obrazach + </w:t>
      </w:r>
      <w:r>
        <w:rPr>
          <w:rFonts w:ascii="Consolas" w:hAnsi="Consolas" w:cs="Consolas"/>
          <w:b w:val="0"/>
          <w:i w:val="0"/>
          <w:sz w:val="18"/>
        </w:rPr>
        <w:t>sleep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_retry_failed()</w:t>
      </w:r>
      <w:r>
        <w:rPr>
          <w:b w:val="0"/>
          <w:i w:val="0"/>
        </w:rPr>
        <w:t xml:space="preserve"> (L315, </w:t>
      </w:r>
      <w:r>
        <w:rPr>
          <w:rFonts w:ascii="Consolas" w:hAnsi="Consolas" w:cs="Consolas"/>
          <w:b w:val="0"/>
          <w:i w:val="0"/>
          <w:sz w:val="18"/>
        </w:rPr>
        <w:t>subprocess</w:t>
      </w:r>
      <w:r>
        <w:rPr>
          <w:b w:val="0"/>
          <w:i w:val="0"/>
        </w:rPr>
        <w:t xml:space="preserve"> → agent6 </w:t>
      </w:r>
      <w:r>
        <w:rPr>
          <w:rFonts w:ascii="Consolas" w:hAnsi="Consolas" w:cs="Consolas"/>
          <w:b w:val="0"/>
          <w:i w:val="0"/>
          <w:sz w:val="18"/>
        </w:rPr>
        <w:t>--indices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main</w:t>
      </w:r>
      <w:r>
        <w:rPr>
          <w:b w:val="0"/>
          <w:i w:val="0"/>
        </w:rPr>
        <w:t>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Zgodne: Gemini 2.5 Flash, </w:t>
      </w:r>
      <w:r>
        <w:rPr>
          <w:rFonts w:ascii="Consolas" w:hAnsi="Consolas" w:cs="Consolas"/>
          <w:b w:val="0"/>
          <w:i w:val="0"/>
          <w:sz w:val="18"/>
        </w:rPr>
        <w:t>06_qa.md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--retry</w:t>
      </w:r>
      <w:r>
        <w:rPr>
          <w:b w:val="0"/>
          <w:i w:val="0"/>
        </w:rPr>
        <w:t xml:space="preserve"> jedna próba, nigdy nie kasuje.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Gemini 2.5 Flash (tanie) — opcjonalny. Wejście: Agent 6. Wyjście: raport + ewentualny re-roll (woła Agent 6 </w:t>
      </w:r>
      <w:r>
        <w:rPr>
          <w:rFonts w:ascii="Consolas" w:hAnsi="Consolas" w:cs="Consolas"/>
          <w:b w:val="0"/>
          <w:i w:val="0"/>
          <w:sz w:val="18"/>
        </w:rPr>
        <w:t>--indices</w:t>
      </w:r>
      <w:r>
        <w:rPr>
          <w:b w:val="0"/>
          <w:i w:val="0"/>
        </w:rPr>
        <w:t>).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>.</w:t>
      </w:r>
      <w:r>
        <w:rPr>
          <w:b w:val="0"/>
          <w:i w:val="0"/>
        </w:rPr>
        <w:t xml:space="preserve"> Tani strażnik jakości; deterministyczny test koloru to dobry dodatek do audytu LLM. </w:t>
      </w:r>
      <w:r>
        <w:rPr>
          <w:b w:val="0"/>
          <w:i/>
        </w:rPr>
        <w:t>Używalność:</w:t>
      </w:r>
      <w:r>
        <w:rPr>
          <w:b w:val="0"/>
          <w:i w:val="0"/>
        </w:rPr>
        <w:t xml:space="preserve"> opcjonalny — jeśli nie używasz QA, kandydat na </w:t>
      </w:r>
      <w:r>
        <w:rPr>
          <w:rFonts w:ascii="Consolas" w:hAnsi="Consolas" w:cs="Consolas"/>
          <w:b w:val="0"/>
          <w:i w:val="0"/>
          <w:sz w:val="18"/>
        </w:rPr>
        <w:t>WYTNIJ</w:t>
      </w:r>
      <w:r>
        <w:rPr>
          <w:b w:val="0"/>
          <w:i w:val="0"/>
        </w:rPr>
        <w:t>, ale koszt utrzymania niski.</w:t>
      </w:r>
    </w:p>
    <w:p>
      <w:pPr>
        <w:pStyle w:val="Heading2"/>
      </w:pPr>
      <w:r>
        <w:rPr>
          <w:b w:val="0"/>
          <w:i w:val="0"/>
        </w:rPr>
        <w:t>Agent 7 — Package / Thumbnails (★ manual · DRYF)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Renderuje miniatury przez Gemini 3 Pro Image z konceptów wygenerowanych in-session. Następca </w:t>
      </w:r>
      <w:r>
        <w:rPr>
          <w:rFonts w:ascii="Consolas" w:hAnsi="Consolas" w:cs="Consolas"/>
          <w:b w:val="0"/>
          <w:i w:val="0"/>
          <w:sz w:val="18"/>
        </w:rPr>
        <w:t>/thumbnails</w:t>
      </w:r>
      <w:r>
        <w:rPr>
          <w:b w:val="0"/>
          <w:i w:val="0"/>
        </w:rPr>
        <w:t xml:space="preserve"> to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 xml:space="preserve"> (3 strategie title + napis + concept).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md/04_final.md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sz w:val="18"/>
        </w:rPr>
        <w:t>md/08_publish.md</w:t>
      </w:r>
      <w:r>
        <w:rPr>
          <w:b w:val="0"/>
          <w:i w:val="0"/>
        </w:rPr>
        <w:t xml:space="preserve"> (+ </w:t>
      </w:r>
      <w:r>
        <w:rPr>
          <w:rFonts w:ascii="Consolas" w:hAnsi="Consolas" w:cs="Consolas"/>
          <w:b w:val="0"/>
          <w:i w:val="0"/>
          <w:sz w:val="18"/>
        </w:rPr>
        <w:t>md/07_prompts.md</w:t>
      </w:r>
      <w:r>
        <w:rPr>
          <w:b w:val="0"/>
          <w:i w:val="0"/>
        </w:rPr>
        <w:t xml:space="preserve">).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md/07_prompts.md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thumbnails_no_grain/thumbnail_0N.png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/package &lt;slug&gt;</w:t>
      </w:r>
      <w:r>
        <w:rPr>
          <w:b w:val="0"/>
          <w:i w:val="0"/>
        </w:rPr>
        <w:t xml:space="preserve"> (in-session koncepty → render) lub </w:t>
      </w:r>
      <w:r>
        <w:rPr>
          <w:rFonts w:ascii="Consolas" w:hAnsi="Consolas" w:cs="Consolas"/>
          <w:b w:val="0"/>
          <w:i w:val="0"/>
          <w:sz w:val="18"/>
        </w:rPr>
        <w:t>/thumbnails &lt;slug&gt;</w:t>
      </w:r>
      <w:r>
        <w:rPr>
          <w:b w:val="0"/>
          <w:i w:val="0"/>
        </w:rPr>
        <w:t xml:space="preserve">; skrypt </w:t>
      </w:r>
      <w:r>
        <w:rPr>
          <w:rFonts w:ascii="Consolas" w:hAnsi="Consolas" w:cs="Consolas"/>
          <w:b w:val="0"/>
          <w:i w:val="0"/>
          <w:sz w:val="18"/>
        </w:rPr>
        <w:t>agent7_thumbnails.py --render --no-grain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(5 funkcji): </w:t>
      </w:r>
      <w:r>
        <w:rPr>
          <w:rFonts w:ascii="Consolas" w:hAnsi="Consolas" w:cs="Consolas"/>
          <w:b w:val="0"/>
          <w:i w:val="0"/>
          <w:sz w:val="18"/>
        </w:rPr>
        <w:t>_parse_prompts_text</w:t>
      </w:r>
      <w:r>
        <w:rPr>
          <w:b w:val="0"/>
          <w:i w:val="0"/>
        </w:rPr>
        <w:t xml:space="preserve"> (L55) · </w:t>
      </w:r>
      <w:r>
        <w:rPr>
          <w:rFonts w:ascii="Consolas" w:hAnsi="Consolas" w:cs="Consolas"/>
          <w:b w:val="0"/>
          <w:i w:val="0"/>
          <w:sz w:val="18"/>
        </w:rPr>
        <w:t>_load_prompts_md</w:t>
      </w:r>
      <w:r>
        <w:rPr>
          <w:b w:val="0"/>
          <w:i w:val="0"/>
        </w:rPr>
        <w:t xml:space="preserve"> (L67) / </w:t>
      </w:r>
      <w:r>
        <w:rPr>
          <w:rFonts w:ascii="Consolas" w:hAnsi="Consolas" w:cs="Consolas"/>
          <w:b w:val="0"/>
          <w:i w:val="0"/>
          <w:sz w:val="18"/>
        </w:rPr>
        <w:t>_load_saved_prompts</w:t>
      </w:r>
      <w:r>
        <w:rPr>
          <w:b w:val="0"/>
          <w:i w:val="0"/>
        </w:rPr>
        <w:t xml:space="preserve"> (L82) · </w:t>
      </w:r>
      <w:r>
        <w:rPr>
          <w:rFonts w:ascii="Consolas" w:hAnsi="Consolas" w:cs="Consolas"/>
          <w:b w:val="0"/>
          <w:i w:val="0"/>
          <w:sz w:val="18"/>
        </w:rPr>
        <w:t>_generate_image()</w:t>
      </w:r>
      <w:r>
        <w:rPr>
          <w:b w:val="0"/>
          <w:i w:val="0"/>
        </w:rPr>
        <w:t xml:space="preserve"> (L98, br=6 — Gemini Client, </w:t>
      </w:r>
      <w:r>
        <w:rPr>
          <w:rFonts w:ascii="Consolas" w:hAnsi="Consolas" w:cs="Consolas"/>
          <w:b w:val="0"/>
          <w:i w:val="0"/>
          <w:sz w:val="18"/>
        </w:rPr>
        <w:t>generate_content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write_bytes</w:t>
      </w:r>
      <w:r>
        <w:rPr>
          <w:b w:val="0"/>
          <w:i w:val="0"/>
        </w:rPr>
        <w:t xml:space="preserve">, rate-limit) ·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(L149, </w:t>
      </w:r>
      <w:r>
        <w:rPr>
          <w:b/>
          <w:i w:val="0"/>
        </w:rPr>
        <w:t>br=22</w:t>
      </w:r>
      <w:r>
        <w:rPr>
          <w:b w:val="0"/>
          <w:i w:val="0"/>
        </w:rPr>
        <w:t xml:space="preserve"> — cała logika CLI: wczytaj prompty, renderuj N miniatur, </w:t>
      </w:r>
      <w:r>
        <w:rPr>
          <w:rFonts w:ascii="Consolas" w:hAnsi="Consolas" w:cs="Consolas"/>
          <w:b w:val="0"/>
          <w:i w:val="0"/>
          <w:sz w:val="18"/>
        </w:rPr>
        <w:t>sleep</w:t>
      </w:r>
      <w:r>
        <w:rPr>
          <w:b w:val="0"/>
          <w:i w:val="0"/>
        </w:rPr>
        <w:t xml:space="preserve"> 20s rate-limit; grain dokładany manualnie w Canvie).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⚠️ </w:t>
      </w:r>
      <w:r>
        <w:rPr>
          <w:b/>
          <w:i w:val="0"/>
        </w:rPr>
        <w:t>Wyraźny dryf nazewnictwa:</w:t>
      </w:r>
      <w:r>
        <w:rPr>
          <w:b w:val="0"/>
          <w:i w:val="0"/>
        </w:rPr>
        <w:t xml:space="preserve"> żyją równolegle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 xml:space="preserve"> </w:t>
      </w:r>
      <w:r>
        <w:rPr>
          <w:b w:val="0"/>
          <w:i/>
        </w:rPr>
        <w:t>i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/thumbnails</w:t>
      </w:r>
      <w:r>
        <w:rPr>
          <w:b w:val="0"/>
          <w:i w:val="0"/>
        </w:rPr>
        <w:t xml:space="preserve">, SOP-y </w:t>
      </w:r>
      <w:r>
        <w:rPr>
          <w:rFonts w:ascii="Consolas" w:hAnsi="Consolas" w:cs="Consolas"/>
          <w:b w:val="0"/>
          <w:i w:val="0"/>
          <w:sz w:val="18"/>
        </w:rPr>
        <w:t>07_package.md</w:t>
      </w:r>
      <w:r>
        <w:rPr>
          <w:b w:val="0"/>
          <w:i w:val="0"/>
        </w:rPr>
        <w:t xml:space="preserve"> (89) </w:t>
      </w:r>
      <w:r>
        <w:rPr>
          <w:b w:val="0"/>
          <w:i/>
        </w:rPr>
        <w:t>i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07_thumbnails.md</w:t>
      </w:r>
      <w:r>
        <w:rPr>
          <w:b w:val="0"/>
          <w:i w:val="0"/>
        </w:rPr>
        <w:t xml:space="preserve"> (57), dwa skille — a skrypt to wciąż </w:t>
      </w:r>
      <w:r>
        <w:rPr>
          <w:rFonts w:ascii="Consolas" w:hAnsi="Consolas" w:cs="Consolas"/>
          <w:b w:val="0"/>
          <w:i w:val="0"/>
          <w:sz w:val="18"/>
        </w:rPr>
        <w:t>agent7_thumbnails.py</w:t>
      </w:r>
      <w:r>
        <w:rPr>
          <w:b w:val="0"/>
          <w:i w:val="0"/>
        </w:rPr>
        <w:t xml:space="preserve">. CLAUDE.md już przemianowano na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 xml:space="preserve"> (następca), stara ścieżka żyje obok. → §7 (flagowy przypadek).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Gemini 3 Pro Image (render, płatne) + in-session Opus (koncepty) — </w:t>
      </w:r>
      <w:r>
        <w:rPr>
          <w:b/>
          <w:i w:val="0"/>
        </w:rPr>
        <w:t>manual</w:t>
      </w:r>
      <w:r>
        <w:rPr>
          <w:b w:val="0"/>
          <w:i w:val="0"/>
        </w:rPr>
        <w:t>, 20s rate-limit. Wejście: Agent 4 + Agent 8. Wyjście → miniatura (grain w Canvie).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UPROŚĆ</w:t>
      </w:r>
      <w:r>
        <w:rPr>
          <w:b/>
          <w:i w:val="0"/>
        </w:rPr>
        <w:t>.</w:t>
      </w:r>
      <w:r>
        <w:rPr>
          <w:b w:val="0"/>
          <w:i w:val="0"/>
        </w:rPr>
        <w:t xml:space="preserve"> Funkcjonalnie OK, ale dryf thumbnails→package myli (dwie komendy/SOP-y/skille na jeden skrypt). </w:t>
      </w:r>
      <w:r>
        <w:rPr>
          <w:b w:val="0"/>
          <w:i/>
        </w:rPr>
        <w:t>Propozycja:</w:t>
      </w:r>
      <w:r>
        <w:rPr>
          <w:b w:val="0"/>
          <w:i w:val="0"/>
        </w:rPr>
        <w:t xml:space="preserve"> dokończyć migrację —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 xml:space="preserve"> jako jedyne wejście, usunąć </w:t>
      </w:r>
      <w:r>
        <w:rPr>
          <w:rFonts w:ascii="Consolas" w:hAnsi="Consolas" w:cs="Consolas"/>
          <w:b w:val="0"/>
          <w:i w:val="0"/>
          <w:sz w:val="18"/>
        </w:rPr>
        <w:t>07_thumbnails.md</w:t>
      </w:r>
      <w:r>
        <w:rPr>
          <w:b w:val="0"/>
          <w:i w:val="0"/>
        </w:rPr>
        <w:t xml:space="preserve"> + komendę/skill </w:t>
      </w:r>
      <w:r>
        <w:rPr>
          <w:rFonts w:ascii="Consolas" w:hAnsi="Consolas" w:cs="Consolas"/>
          <w:b w:val="0"/>
          <w:i w:val="0"/>
          <w:sz w:val="18"/>
        </w:rPr>
        <w:t>/thumbnails</w:t>
      </w:r>
      <w:r>
        <w:rPr>
          <w:b w:val="0"/>
          <w:i w:val="0"/>
        </w:rPr>
        <w:t xml:space="preserve">, rozważyć rename </w:t>
      </w:r>
      <w:r>
        <w:rPr>
          <w:rFonts w:ascii="Consolas" w:hAnsi="Consolas" w:cs="Consolas"/>
          <w:b w:val="0"/>
          <w:i w:val="0"/>
          <w:sz w:val="18"/>
        </w:rPr>
        <w:t>agent7_thumbnails.py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sz w:val="18"/>
        </w:rPr>
        <w:t>agent7_package.py</w:t>
      </w:r>
      <w:r>
        <w:rPr>
          <w:b w:val="0"/>
          <w:i w:val="0"/>
        </w:rPr>
        <w:t xml:space="preserve">. </w:t>
      </w:r>
      <w:r>
        <w:rPr>
          <w:b w:val="0"/>
          <w:i/>
        </w:rPr>
        <w:t>Co sprawdzić:</w:t>
      </w:r>
      <w:r>
        <w:rPr>
          <w:b w:val="0"/>
          <w:i w:val="0"/>
        </w:rPr>
        <w:t xml:space="preserve"> czy </w:t>
      </w:r>
      <w:r>
        <w:rPr>
          <w:rFonts w:ascii="Consolas" w:hAnsi="Consolas" w:cs="Consolas"/>
          <w:b w:val="0"/>
          <w:i w:val="0"/>
          <w:sz w:val="18"/>
        </w:rPr>
        <w:t>07_prompts.md</w:t>
      </w:r>
      <w:r>
        <w:rPr>
          <w:b w:val="0"/>
          <w:i w:val="0"/>
        </w:rPr>
        <w:t xml:space="preserve"> to nadal właściwy plik wyjściowy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Agent 8 — Publish (</w:t>
      </w:r>
      <w:r>
        <w:rPr>
          <w:rFonts w:ascii="Consolas" w:hAnsi="Consolas" w:cs="Consolas"/>
          <w:b w:val="0"/>
          <w:i w:val="0"/>
          <w:sz w:val="18"/>
        </w:rPr>
        <w:t>/publish</w:t>
      </w:r>
      <w:r>
        <w:rPr>
          <w:b w:val="0"/>
          <w:i w:val="0"/>
        </w:rPr>
        <w:t>)  ·  ★ wzorzec sekcji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Z gotowego scenariusza buduje komplet metadanych publikacyjnych YouTube (5 tytułów, opis + 3 hashtagi, znaczniki czasu, tagi long-form, bibliografia, paczka Shorts) — w sesji na Opusie; skrypt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dokłada tylko deterministyczne bookendy.</w:t>
      </w:r>
    </w:p>
    <w:p>
      <w:r>
        <w:rPr>
          <w:b/>
          <w:i w:val="0"/>
        </w:rPr>
        <w:t>Wejście → wyjście.</w:t>
      </w:r>
    </w:p>
    <w:p>
      <w:pPr>
        <w:pStyle w:val="ListBullet"/>
      </w:pPr>
      <w:r>
        <w:rPr>
          <w:b w:val="0"/>
          <w:i/>
        </w:rPr>
        <w:t>Czyta</w:t>
      </w:r>
      <w:r>
        <w:rPr>
          <w:b w:val="0"/>
          <w:i w:val="0"/>
        </w:rPr>
        <w:t xml:space="preserve"> (priorytet narracji): </w:t>
      </w:r>
      <w:r>
        <w:rPr>
          <w:rFonts w:ascii="Consolas" w:hAnsi="Consolas" w:cs="Consolas"/>
          <w:b w:val="0"/>
          <w:i w:val="0"/>
          <w:sz w:val="18"/>
        </w:rPr>
        <w:t>docx/script_corrected.docx</w:t>
      </w:r>
      <w:r>
        <w:rPr>
          <w:b w:val="0"/>
          <w:i w:val="0"/>
        </w:rPr>
        <w:t xml:space="preserve"> &gt; </w:t>
      </w:r>
      <w:r>
        <w:rPr>
          <w:rFonts w:ascii="Consolas" w:hAnsi="Consolas" w:cs="Consolas"/>
          <w:b w:val="0"/>
          <w:i w:val="0"/>
          <w:sz w:val="18"/>
        </w:rPr>
        <w:t>docx/script.docx</w:t>
      </w:r>
      <w:r>
        <w:rPr>
          <w:b w:val="0"/>
          <w:i w:val="0"/>
        </w:rPr>
        <w:t xml:space="preserve"> &gt; </w:t>
      </w:r>
      <w:r>
        <w:rPr>
          <w:rFonts w:ascii="Consolas" w:hAnsi="Consolas" w:cs="Consolas"/>
          <w:b w:val="0"/>
          <w:i w:val="0"/>
          <w:sz w:val="18"/>
        </w:rPr>
        <w:t>md/04_final.md</w:t>
      </w:r>
      <w:r>
        <w:rPr>
          <w:b w:val="0"/>
          <w:i w:val="0"/>
        </w:rPr>
        <w:t xml:space="preserve">; do tego </w:t>
      </w:r>
      <w:r>
        <w:rPr>
          <w:rFonts w:ascii="Consolas" w:hAnsi="Consolas" w:cs="Consolas"/>
          <w:b w:val="0"/>
          <w:i w:val="0"/>
          <w:sz w:val="18"/>
        </w:rPr>
        <w:t>md/02_verified_research.md</w:t>
      </w:r>
      <w:r>
        <w:rPr>
          <w:b w:val="0"/>
          <w:i w:val="0"/>
        </w:rPr>
        <w:t xml:space="preserve"> (bibliografia) i najnowszy </w:t>
      </w:r>
      <w:r>
        <w:rPr>
          <w:rFonts w:ascii="Consolas" w:hAnsi="Consolas" w:cs="Consolas"/>
          <w:b w:val="0"/>
          <w:i w:val="0"/>
          <w:sz w:val="18"/>
        </w:rPr>
        <w:t>outputs/intelligence/*_tag_signals.md</w:t>
      </w:r>
      <w:r>
        <w:rPr>
          <w:b w:val="0"/>
          <w:i w:val="0"/>
        </w:rPr>
        <w:t xml:space="preserve"> (miękko).</w:t>
      </w:r>
    </w:p>
    <w:p>
      <w:pPr>
        <w:pStyle w:val="ListBullet"/>
      </w:pP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md/08_publish.md</w:t>
      </w:r>
      <w:r>
        <w:rPr>
          <w:b w:val="0"/>
          <w:i w:val="0"/>
        </w:rPr>
        <w:t xml:space="preserve"> (+ </w:t>
      </w:r>
      <w:r>
        <w:rPr>
          <w:rFonts w:ascii="Consolas" w:hAnsi="Consolas" w:cs="Consolas"/>
          <w:b w:val="0"/>
          <w:i w:val="0"/>
          <w:sz w:val="18"/>
        </w:rPr>
        <w:t>docx/08_publish.docx</w:t>
      </w:r>
      <w:r>
        <w:rPr>
          <w:b w:val="0"/>
          <w:i w:val="0"/>
        </w:rPr>
        <w:t xml:space="preserve">); transient: </w:t>
      </w:r>
      <w:r>
        <w:rPr>
          <w:rFonts w:ascii="Consolas" w:hAnsi="Consolas" w:cs="Consolas"/>
          <w:b w:val="0"/>
          <w:i w:val="0"/>
          <w:sz w:val="18"/>
        </w:rPr>
        <w:t>.tmp/08_narration.md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.tmp/08_signals.md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/publish &lt;slug&gt;</w:t>
      </w:r>
      <w:r>
        <w:rPr>
          <w:b w:val="0"/>
          <w:i w:val="0"/>
        </w:rPr>
        <w:t xml:space="preserve"> (domyślne, in-session). Skrypt: </w:t>
      </w:r>
      <w:r>
        <w:rPr>
          <w:rFonts w:ascii="Consolas" w:hAnsi="Consolas" w:cs="Consolas"/>
          <w:b w:val="0"/>
          <w:i w:val="0"/>
          <w:sz w:val="18"/>
        </w:rPr>
        <w:t>--extract</w:t>
      </w:r>
      <w:r>
        <w:rPr>
          <w:b w:val="0"/>
          <w:i w:val="0"/>
        </w:rPr>
        <w:t xml:space="preserve"> / </w:t>
      </w:r>
      <w:r>
        <w:rPr>
          <w:rFonts w:ascii="Consolas" w:hAnsi="Consolas" w:cs="Consolas"/>
          <w:b w:val="0"/>
          <w:i w:val="0"/>
          <w:sz w:val="18"/>
        </w:rPr>
        <w:t>--signals [--topic="…"]</w:t>
      </w:r>
      <w:r>
        <w:rPr>
          <w:b w:val="0"/>
          <w:i w:val="0"/>
        </w:rPr>
        <w:t xml:space="preserve"> / </w:t>
      </w:r>
      <w:r>
        <w:rPr>
          <w:rFonts w:ascii="Consolas" w:hAnsi="Consolas" w:cs="Consolas"/>
          <w:b w:val="0"/>
          <w:i w:val="0"/>
          <w:sz w:val="18"/>
        </w:rPr>
        <w:t>--finalize</w:t>
      </w:r>
      <w:r>
        <w:rPr>
          <w:b w:val="0"/>
          <w:i w:val="0"/>
        </w:rPr>
        <w:t xml:space="preserve"> /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(legacy). CLI parsowany </w:t>
      </w:r>
      <w:r>
        <w:rPr>
          <w:b/>
          <w:i w:val="0"/>
        </w:rPr>
        <w:t>ręcznie</w:t>
      </w:r>
      <w:r>
        <w:rPr>
          <w:b w:val="0"/>
          <w:i w:val="0"/>
        </w:rPr>
        <w:t xml:space="preserve"> w </w:t>
      </w: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(brak </w:t>
      </w:r>
      <w:r>
        <w:rPr>
          <w:rFonts w:ascii="Consolas" w:hAnsi="Consolas" w:cs="Consolas"/>
          <w:b w:val="0"/>
          <w:i w:val="0"/>
          <w:sz w:val="18"/>
        </w:rPr>
        <w:t>argparse</w:t>
      </w:r>
      <w:r>
        <w:rPr>
          <w:b w:val="0"/>
          <w:i w:val="0"/>
        </w:rPr>
        <w:t xml:space="preserve"> — stąd </w:t>
      </w:r>
      <w:r>
        <w:rPr>
          <w:rFonts w:ascii="Consolas" w:hAnsi="Consolas" w:cs="Consolas"/>
          <w:b w:val="0"/>
          <w:i w:val="0"/>
          <w:sz w:val="18"/>
        </w:rPr>
        <w:t>FLAGS=[]</w:t>
      </w:r>
      <w:r>
        <w:rPr>
          <w:b w:val="0"/>
          <w:i w:val="0"/>
        </w:rPr>
        <w:t xml:space="preserve"> w skanie).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(29 funkcji; plik dzieli się na DWA tory).</w:t>
      </w:r>
    </w:p>
    <w:p>
      <w:r>
        <w:rPr>
          <w:b w:val="0"/>
          <w:i/>
        </w:rPr>
        <w:t xml:space="preserve">Tor domyślny — bookendy in-session (to faktycznie odpala </w:t>
      </w:r>
      <w:r>
        <w:rPr>
          <w:rFonts w:ascii="Consolas" w:hAnsi="Consolas" w:cs="Consolas"/>
          <w:b w:val="0"/>
          <w:i/>
          <w:sz w:val="18"/>
        </w:rPr>
        <w:t>/publish</w:t>
      </w:r>
      <w:r>
        <w:rPr>
          <w:b w:val="0"/>
          <w:i/>
        </w:rPr>
        <w:t>):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(L1061) — ręczny parser </w:t>
      </w:r>
      <w:r>
        <w:rPr>
          <w:rFonts w:ascii="Consolas" w:hAnsi="Consolas" w:cs="Consolas"/>
          <w:b w:val="0"/>
          <w:i w:val="0"/>
          <w:sz w:val="18"/>
        </w:rPr>
        <w:t>argv</w:t>
      </w:r>
      <w:r>
        <w:rPr>
          <w:b w:val="0"/>
          <w:i w:val="0"/>
        </w:rPr>
        <w:t xml:space="preserve">: wyłuskuje </w:t>
      </w:r>
      <w:r>
        <w:rPr>
          <w:rFonts w:ascii="Consolas" w:hAnsi="Consolas" w:cs="Consolas"/>
          <w:b w:val="0"/>
          <w:i w:val="0"/>
          <w:sz w:val="18"/>
        </w:rPr>
        <w:t>--flag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--topic=</w:t>
      </w:r>
      <w:r>
        <w:rPr>
          <w:b w:val="0"/>
          <w:i w:val="0"/>
        </w:rPr>
        <w:t xml:space="preserve">, pozycyjny </w:t>
      </w:r>
      <w:r>
        <w:rPr>
          <w:rFonts w:ascii="Consolas" w:hAnsi="Consolas" w:cs="Consolas"/>
          <w:b w:val="0"/>
          <w:i w:val="0"/>
          <w:sz w:val="18"/>
        </w:rPr>
        <w:t>slug</w:t>
      </w:r>
      <w:r>
        <w:rPr>
          <w:b w:val="0"/>
          <w:i w:val="0"/>
        </w:rPr>
        <w:t xml:space="preserve">; dispatch do </w:t>
      </w:r>
      <w:r>
        <w:rPr>
          <w:rFonts w:ascii="Consolas" w:hAnsi="Consolas" w:cs="Consolas"/>
          <w:b w:val="0"/>
          <w:i w:val="0"/>
          <w:sz w:val="18"/>
        </w:rPr>
        <w:t>run_extract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run_signals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run_finalize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run_api_pipeline</w:t>
      </w:r>
      <w:r>
        <w:rPr>
          <w:b w:val="0"/>
          <w:i w:val="0"/>
        </w:rPr>
        <w:t xml:space="preserve">; bez flagi → instrukcja „użyj </w:t>
      </w:r>
      <w:r>
        <w:rPr>
          <w:rFonts w:ascii="Consolas" w:hAnsi="Consolas" w:cs="Consolas"/>
          <w:b w:val="0"/>
          <w:i w:val="0"/>
          <w:sz w:val="18"/>
        </w:rPr>
        <w:t>/publish</w:t>
      </w:r>
      <w:r>
        <w:rPr>
          <w:b w:val="0"/>
          <w:i w:val="0"/>
        </w:rPr>
        <w:t>".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run_extract()</w:t>
      </w:r>
      <w:r>
        <w:rPr>
          <w:b w:val="0"/>
          <w:i w:val="0"/>
        </w:rPr>
        <w:t xml:space="preserve"> (L813) → </w:t>
      </w:r>
      <w:r>
        <w:rPr>
          <w:rFonts w:ascii="Consolas" w:hAnsi="Consolas" w:cs="Consolas"/>
          <w:b w:val="0"/>
          <w:i w:val="0"/>
          <w:sz w:val="18"/>
        </w:rPr>
        <w:t>_load_narration()</w:t>
      </w:r>
      <w:r>
        <w:rPr>
          <w:b w:val="0"/>
          <w:i w:val="0"/>
        </w:rPr>
        <w:t xml:space="preserve"> (L104) — materializuje narrację do </w:t>
      </w:r>
      <w:r>
        <w:rPr>
          <w:rFonts w:ascii="Consolas" w:hAnsi="Consolas" w:cs="Consolas"/>
          <w:b w:val="0"/>
          <w:i w:val="0"/>
          <w:sz w:val="18"/>
        </w:rPr>
        <w:t>.tmp/08_narration.md</w:t>
      </w:r>
      <w:r>
        <w:rPr>
          <w:b w:val="0"/>
          <w:i w:val="0"/>
        </w:rPr>
        <w:t xml:space="preserve"> (bo </w:t>
      </w:r>
      <w:r>
        <w:rPr>
          <w:rFonts w:ascii="Consolas" w:hAnsi="Consolas" w:cs="Consolas"/>
          <w:b w:val="0"/>
          <w:i w:val="0"/>
          <w:sz w:val="18"/>
        </w:rPr>
        <w:t>Read</w:t>
      </w:r>
      <w:r>
        <w:rPr>
          <w:b w:val="0"/>
          <w:i w:val="0"/>
        </w:rPr>
        <w:t xml:space="preserve"> nie czyta </w:t>
      </w:r>
      <w:r>
        <w:rPr>
          <w:rFonts w:ascii="Consolas" w:hAnsi="Consolas" w:cs="Consolas"/>
          <w:b w:val="0"/>
          <w:i w:val="0"/>
          <w:sz w:val="18"/>
        </w:rPr>
        <w:t>.docx</w:t>
      </w:r>
      <w:r>
        <w:rPr>
          <w:b w:val="0"/>
          <w:i w:val="0"/>
        </w:rPr>
        <w:t>); priorytet corrected &gt; script &gt; final.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run_signals()</w:t>
      </w:r>
      <w:r>
        <w:rPr>
          <w:b w:val="0"/>
          <w:i w:val="0"/>
        </w:rPr>
        <w:t xml:space="preserve"> (L856) — PRE: ustala polski seed (</w:t>
      </w:r>
      <w:r>
        <w:rPr>
          <w:rFonts w:ascii="Consolas" w:hAnsi="Consolas" w:cs="Consolas"/>
          <w:b w:val="0"/>
          <w:i w:val="0"/>
          <w:sz w:val="18"/>
        </w:rPr>
        <w:t>--topic=</w:t>
      </w:r>
      <w:r>
        <w:rPr>
          <w:b w:val="0"/>
          <w:i w:val="0"/>
        </w:rPr>
        <w:t xml:space="preserve"> albo </w:t>
      </w:r>
      <w:r>
        <w:rPr>
          <w:rFonts w:ascii="Consolas" w:hAnsi="Consolas" w:cs="Consolas"/>
          <w:b w:val="0"/>
          <w:i w:val="0"/>
          <w:sz w:val="18"/>
        </w:rPr>
        <w:t>_derive_seed_topic()</w:t>
      </w:r>
      <w:r>
        <w:rPr>
          <w:b w:val="0"/>
          <w:i w:val="0"/>
        </w:rPr>
        <w:t xml:space="preserve"> L829 = nagłówek researchu/skryptu, bo corrected.docx ma zdjęte nagłówki → </w:t>
      </w:r>
      <w:r>
        <w:rPr>
          <w:rFonts w:ascii="Consolas" w:hAnsi="Consolas" w:cs="Consolas"/>
          <w:b w:val="0"/>
          <w:i w:val="0"/>
          <w:sz w:val="18"/>
        </w:rPr>
        <w:t>_extract_topic()</w:t>
      </w:r>
      <w:r>
        <w:rPr>
          <w:b w:val="0"/>
          <w:i w:val="0"/>
        </w:rPr>
        <w:t xml:space="preserve"> zwraca „Unknown Topic"), </w:t>
      </w:r>
      <w:r>
        <w:rPr>
          <w:rFonts w:ascii="Consolas" w:hAnsi="Consolas" w:cs="Consolas"/>
          <w:b w:val="0"/>
          <w:i w:val="0"/>
          <w:sz w:val="18"/>
        </w:rPr>
        <w:t>_alphabet_soup()</w:t>
      </w:r>
      <w:r>
        <w:rPr>
          <w:b w:val="0"/>
          <w:i w:val="0"/>
        </w:rPr>
        <w:t xml:space="preserve"> (L502) skrobie YouTube autocomplete (</w:t>
      </w:r>
      <w:r>
        <w:rPr>
          <w:rFonts w:ascii="Consolas" w:hAnsi="Consolas" w:cs="Consolas"/>
          <w:b w:val="0"/>
          <w:i w:val="0"/>
          <w:sz w:val="18"/>
        </w:rPr>
        <w:t>_scrape_suggestions()</w:t>
      </w:r>
      <w:r>
        <w:rPr>
          <w:b w:val="0"/>
          <w:i w:val="0"/>
        </w:rPr>
        <w:t xml:space="preserve"> L482: zapytanie + a–z, </w:t>
      </w:r>
      <w:r>
        <w:rPr>
          <w:rFonts w:ascii="Consolas" w:hAnsi="Consolas" w:cs="Consolas"/>
          <w:b w:val="0"/>
          <w:i w:val="0"/>
          <w:sz w:val="18"/>
        </w:rPr>
        <w:t>sleep(0.1)</w:t>
      </w:r>
      <w:r>
        <w:rPr>
          <w:b w:val="0"/>
          <w:i w:val="0"/>
        </w:rPr>
        <w:t xml:space="preserve">, dedup), </w:t>
      </w:r>
      <w:r>
        <w:rPr>
          <w:rFonts w:ascii="Consolas" w:hAnsi="Consolas" w:cs="Consolas"/>
          <w:b w:val="0"/>
          <w:i w:val="0"/>
          <w:sz w:val="18"/>
        </w:rPr>
        <w:t>_load_niche_signals()</w:t>
      </w:r>
      <w:r>
        <w:rPr>
          <w:b w:val="0"/>
          <w:i w:val="0"/>
        </w:rPr>
        <w:t xml:space="preserve"> (L511) wczytuje najnowszy tygodniowy sidecar (</w:t>
      </w:r>
      <w:r>
        <w:rPr>
          <w:rFonts w:ascii="Consolas" w:hAnsi="Consolas" w:cs="Consolas"/>
          <w:b w:val="0"/>
          <w:i w:val="0"/>
          <w:sz w:val="18"/>
        </w:rPr>
        <w:t>parents[2]</w:t>
      </w:r>
      <w:r>
        <w:rPr>
          <w:b w:val="0"/>
          <w:i w:val="0"/>
        </w:rPr>
        <w:t xml:space="preserve"> = root, nie CWD); zapisuje </w:t>
      </w:r>
      <w:r>
        <w:rPr>
          <w:rFonts w:ascii="Consolas" w:hAnsi="Consolas" w:cs="Consolas"/>
          <w:b w:val="0"/>
          <w:i w:val="0"/>
          <w:sz w:val="18"/>
        </w:rPr>
        <w:t>.tmp/08_signals.md</w:t>
      </w:r>
      <w:r>
        <w:rPr>
          <w:b w:val="0"/>
          <w:i w:val="0"/>
        </w:rPr>
        <w:t xml:space="preserve">. Fail-soft: brak sieci → </w:t>
      </w:r>
      <w:r>
        <w:rPr>
          <w:rFonts w:ascii="Consolas" w:hAnsi="Consolas" w:cs="Consolas"/>
          <w:b w:val="0"/>
          <w:i w:val="0"/>
          <w:sz w:val="18"/>
        </w:rPr>
        <w:t>(unavailable)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run_finalize()</w:t>
      </w:r>
      <w:r>
        <w:rPr>
          <w:b w:val="0"/>
          <w:i w:val="0"/>
        </w:rPr>
        <w:t xml:space="preserve"> (L936) — POST nad in-session </w:t>
      </w:r>
      <w:r>
        <w:rPr>
          <w:rFonts w:ascii="Consolas" w:hAnsi="Consolas" w:cs="Consolas"/>
          <w:b w:val="0"/>
          <w:i w:val="0"/>
          <w:sz w:val="18"/>
        </w:rPr>
        <w:t>md/08_publish.md</w:t>
      </w:r>
      <w:r>
        <w:rPr>
          <w:b w:val="0"/>
          <w:i w:val="0"/>
        </w:rPr>
        <w:t xml:space="preserve">: (1) </w:t>
      </w:r>
      <w:r>
        <w:rPr>
          <w:rFonts w:ascii="Consolas" w:hAnsi="Consolas" w:cs="Consolas"/>
          <w:b w:val="0"/>
          <w:i w:val="0"/>
          <w:sz w:val="18"/>
        </w:rPr>
        <w:t>_annotate_script_quarters()</w:t>
      </w:r>
      <w:r>
        <w:rPr>
          <w:b w:val="0"/>
          <w:i w:val="0"/>
        </w:rPr>
        <w:t xml:space="preserve"> (L384) + </w:t>
      </w:r>
      <w:r>
        <w:rPr>
          <w:rFonts w:ascii="Consolas" w:hAnsi="Consolas" w:cs="Consolas"/>
          <w:b w:val="0"/>
          <w:i w:val="0"/>
          <w:sz w:val="18"/>
        </w:rPr>
        <w:t>_quarter_for_quote()</w:t>
      </w:r>
      <w:r>
        <w:rPr>
          <w:b w:val="0"/>
          <w:i w:val="0"/>
        </w:rPr>
        <w:t xml:space="preserve"> (L405) tagują Hook/Core-payload znacznikiem ćwiartki </w:t>
      </w:r>
      <w:r>
        <w:rPr>
          <w:b/>
          <w:i w:val="0"/>
        </w:rPr>
        <w:t>Q1–Q4</w:t>
      </w:r>
      <w:r>
        <w:rPr>
          <w:b w:val="0"/>
          <w:i w:val="0"/>
        </w:rPr>
        <w:t xml:space="preserve"> (narracja dzielona na 4 równe części wg liczby słów; dla cytatu dopasowanie substring 60/30/15 znaków → pozycja słowa → ćwiartka; inaczej </w:t>
      </w:r>
      <w:r>
        <w:rPr>
          <w:rFonts w:ascii="Consolas" w:hAnsi="Consolas" w:cs="Consolas"/>
          <w:b w:val="0"/>
          <w:i w:val="0"/>
          <w:sz w:val="18"/>
        </w:rPr>
        <w:t>[Q?]</w:t>
      </w:r>
      <w:r>
        <w:rPr>
          <w:b w:val="0"/>
          <w:i w:val="0"/>
        </w:rPr>
        <w:t xml:space="preserve">); (2) </w:t>
      </w:r>
      <w:r>
        <w:rPr>
          <w:rFonts w:ascii="Consolas" w:hAnsi="Consolas" w:cs="Consolas"/>
          <w:b w:val="0"/>
          <w:i w:val="0"/>
          <w:sz w:val="18"/>
        </w:rPr>
        <w:t>_validate_shorts_clip_blocks()</w:t>
      </w:r>
      <w:r>
        <w:rPr>
          <w:b w:val="0"/>
          <w:i w:val="0"/>
        </w:rPr>
        <w:t xml:space="preserve"> (L442) wstawia głośny </w:t>
      </w:r>
      <w:r>
        <w:rPr>
          <w:rFonts w:ascii="Consolas" w:hAnsi="Consolas" w:cs="Consolas"/>
          <w:b w:val="0"/>
          <w:i w:val="0"/>
          <w:sz w:val="18"/>
        </w:rPr>
        <w:t>[MISSING …]</w:t>
      </w:r>
      <w:r>
        <w:rPr>
          <w:b w:val="0"/>
          <w:i w:val="0"/>
        </w:rPr>
        <w:t xml:space="preserve">, gdy Short nie ma bloku „Script Lines to Clip"; (3) </w:t>
      </w:r>
      <w:r>
        <w:rPr>
          <w:rFonts w:ascii="Consolas" w:hAnsi="Consolas" w:cs="Consolas"/>
          <w:b w:val="0"/>
          <w:i w:val="0"/>
          <w:sz w:val="18"/>
        </w:rPr>
        <w:t>_trim_tags_in_markdown()</w:t>
      </w:r>
      <w:r>
        <w:rPr>
          <w:b w:val="0"/>
          <w:i w:val="0"/>
        </w:rPr>
        <w:t xml:space="preserve"> (L909) → </w:t>
      </w:r>
      <w:r>
        <w:rPr>
          <w:rFonts w:ascii="Consolas" w:hAnsi="Consolas" w:cs="Consolas"/>
          <w:b w:val="0"/>
          <w:i w:val="0"/>
          <w:sz w:val="18"/>
        </w:rPr>
        <w:t>_trim_tags_to_budget()</w:t>
      </w:r>
      <w:r>
        <w:rPr>
          <w:b w:val="0"/>
          <w:i w:val="0"/>
        </w:rPr>
        <w:t xml:space="preserve"> (L682) przycina linię tagów do 450 znaków od ogona, zachowując slot </w:t>
      </w:r>
      <w:r>
        <w:rPr>
          <w:rFonts w:ascii="Consolas" w:hAnsi="Consolas" w:cs="Consolas"/>
          <w:b w:val="0"/>
          <w:i w:val="0"/>
          <w:sz w:val="18"/>
        </w:rPr>
        <w:t>SENSUM</w:t>
      </w:r>
      <w:r>
        <w:rPr>
          <w:b w:val="0"/>
          <w:i w:val="0"/>
        </w:rPr>
        <w:t xml:space="preserve">; (4) liczy </w:t>
      </w:r>
      <w:r>
        <w:rPr>
          <w:rFonts w:ascii="Consolas" w:hAnsi="Consolas" w:cs="Consolas"/>
          <w:b w:val="0"/>
          <w:i w:val="0"/>
          <w:sz w:val="18"/>
        </w:rPr>
        <w:t>[Q?]</w:t>
      </w:r>
      <w:r>
        <w:rPr>
          <w:b w:val="0"/>
          <w:i w:val="0"/>
        </w:rPr>
        <w:t xml:space="preserve"> jako widoczny sygnał błędu; </w:t>
      </w:r>
      <w:r>
        <w:rPr>
          <w:rFonts w:ascii="Consolas" w:hAnsi="Consolas" w:cs="Consolas"/>
          <w:b w:val="0"/>
          <w:i w:val="0"/>
          <w:sz w:val="18"/>
        </w:rPr>
        <w:t>export_to_docx</w:t>
      </w:r>
      <w:r>
        <w:rPr>
          <w:b w:val="0"/>
          <w:i w:val="0"/>
        </w:rPr>
        <w:t>.</w:t>
      </w:r>
    </w:p>
    <w:p>
      <w:r>
        <w:rPr>
          <w:b w:val="0"/>
          <w:i/>
        </w:rPr>
        <w:t xml:space="preserve">Tor legacy </w:t>
      </w:r>
      <w:r>
        <w:rPr>
          <w:rFonts w:ascii="Consolas" w:hAnsi="Consolas" w:cs="Consolas"/>
          <w:b w:val="0"/>
          <w:i/>
          <w:sz w:val="18"/>
        </w:rPr>
        <w:t>--api</w:t>
      </w:r>
      <w:r>
        <w:rPr>
          <w:b w:val="0"/>
          <w:i/>
        </w:rPr>
        <w:t xml:space="preserve"> (Gemini — odpala się TYLKO z flagą </w:t>
      </w:r>
      <w:r>
        <w:rPr>
          <w:rFonts w:ascii="Consolas" w:hAnsi="Consolas" w:cs="Consolas"/>
          <w:b w:val="0"/>
          <w:i/>
          <w:sz w:val="18"/>
        </w:rPr>
        <w:t>--api</w:t>
      </w:r>
      <w:r>
        <w:rPr>
          <w:b w:val="0"/>
          <w:i/>
        </w:rPr>
        <w:t>):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run_api_pipeline()</w:t>
      </w:r>
      <w:r>
        <w:rPr>
          <w:b w:val="0"/>
          <w:i w:val="0"/>
        </w:rPr>
        <w:t xml:space="preserve"> (L987) spina 3 przebiegi: </w:t>
      </w:r>
      <w:r>
        <w:rPr>
          <w:rFonts w:ascii="Consolas" w:hAnsi="Consolas" w:cs="Consolas"/>
          <w:b w:val="0"/>
          <w:i w:val="0"/>
          <w:sz w:val="18"/>
        </w:rPr>
        <w:t>run_titles_pass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_build_titles_prompt</w:t>
      </w:r>
      <w:r>
        <w:rPr>
          <w:b w:val="0"/>
          <w:i w:val="0"/>
        </w:rPr>
        <w:t xml:space="preserve">) → </w:t>
      </w:r>
      <w:r>
        <w:rPr>
          <w:rFonts w:ascii="Consolas" w:hAnsi="Consolas" w:cs="Consolas"/>
          <w:b w:val="0"/>
          <w:i w:val="0"/>
          <w:sz w:val="18"/>
        </w:rPr>
        <w:t>run_shorts_pass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_build_shorts_pass{1,2,3}_prompt</w:t>
      </w:r>
      <w:r>
        <w:rPr>
          <w:b w:val="0"/>
          <w:i w:val="0"/>
        </w:rPr>
        <w:t xml:space="preserve"> + wspólna anotacja/walidacja) → </w:t>
      </w:r>
      <w:r>
        <w:rPr>
          <w:rFonts w:ascii="Consolas" w:hAnsi="Consolas" w:cs="Consolas"/>
          <w:b w:val="0"/>
          <w:i w:val="0"/>
          <w:sz w:val="18"/>
        </w:rPr>
        <w:t>run_metadata_pass</w:t>
      </w:r>
      <w:r>
        <w:rPr>
          <w:b w:val="0"/>
          <w:i w:val="0"/>
        </w:rPr>
        <w:t xml:space="preserve"> (autocomplete + niche + Gemini + </w:t>
      </w:r>
      <w:r>
        <w:rPr>
          <w:rFonts w:ascii="Consolas" w:hAnsi="Consolas" w:cs="Consolas"/>
          <w:b w:val="0"/>
          <w:i w:val="0"/>
          <w:sz w:val="18"/>
        </w:rPr>
        <w:t>_parse_metadata</w:t>
      </w:r>
      <w:r>
        <w:rPr>
          <w:b w:val="0"/>
          <w:i w:val="0"/>
        </w:rPr>
        <w:t xml:space="preserve"> L672 + trim) → </w:t>
      </w:r>
      <w:r>
        <w:rPr>
          <w:rFonts w:ascii="Consolas" w:hAnsi="Consolas" w:cs="Consolas"/>
          <w:b w:val="0"/>
          <w:i w:val="0"/>
          <w:sz w:val="18"/>
        </w:rPr>
        <w:t>build_master_output()</w:t>
      </w:r>
      <w:r>
        <w:rPr>
          <w:b w:val="0"/>
          <w:i w:val="0"/>
        </w:rPr>
        <w:t xml:space="preserve"> (L781, z </w:t>
      </w:r>
      <w:r>
        <w:rPr>
          <w:rFonts w:ascii="Consolas" w:hAnsi="Consolas" w:cs="Consolas"/>
          <w:b w:val="0"/>
          <w:i w:val="0"/>
          <w:sz w:val="18"/>
        </w:rPr>
        <w:t>_build_metadata_block</w:t>
      </w:r>
      <w:r>
        <w:rPr>
          <w:b w:val="0"/>
          <w:i w:val="0"/>
        </w:rPr>
        <w:t xml:space="preserve"> L745) składa </w:t>
      </w:r>
      <w:r>
        <w:rPr>
          <w:rFonts w:ascii="Consolas" w:hAnsi="Consolas" w:cs="Consolas"/>
          <w:b w:val="0"/>
          <w:i w:val="0"/>
          <w:sz w:val="18"/>
        </w:rPr>
        <w:t>08_publish.md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_query_gemini()</w:t>
      </w:r>
      <w:r>
        <w:rPr>
          <w:b w:val="0"/>
          <w:i w:val="0"/>
        </w:rPr>
        <w:t xml:space="preserve"> (L128) — 2-liniowy delegat do </w:t>
      </w:r>
      <w:r>
        <w:rPr>
          <w:rFonts w:ascii="Consolas" w:hAnsi="Consolas" w:cs="Consolas"/>
          <w:b w:val="0"/>
          <w:i w:val="0"/>
          <w:sz w:val="18"/>
        </w:rPr>
        <w:t>_query_gemini_base()</w:t>
      </w:r>
      <w:r>
        <w:rPr>
          <w:b w:val="0"/>
          <w:i w:val="0"/>
        </w:rPr>
        <w:t xml:space="preserve"> z </w:t>
      </w:r>
      <w:r>
        <w:rPr>
          <w:rFonts w:ascii="Consolas" w:hAnsi="Consolas" w:cs="Consolas"/>
          <w:b w:val="0"/>
          <w:i w:val="0"/>
          <w:sz w:val="18"/>
        </w:rPr>
        <w:t>utils.py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Wielkie f-stringi promptów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_build_titles_prompt</w:t>
      </w:r>
      <w:r>
        <w:rPr>
          <w:b w:val="0"/>
          <w:i w:val="0"/>
        </w:rPr>
        <w:t xml:space="preserve"> (≈62 lin.), </w:t>
      </w:r>
      <w:r>
        <w:rPr>
          <w:rFonts w:ascii="Consolas" w:hAnsi="Consolas" w:cs="Consolas"/>
          <w:b w:val="0"/>
          <w:i w:val="0"/>
          <w:sz w:val="18"/>
        </w:rPr>
        <w:t>_build_shorts_pass*</w:t>
      </w:r>
      <w:r>
        <w:rPr>
          <w:b w:val="0"/>
          <w:i w:val="0"/>
        </w:rPr>
        <w:t xml:space="preserve"> (≈165 lin.), </w:t>
      </w:r>
      <w:r>
        <w:rPr>
          <w:rFonts w:ascii="Consolas" w:hAnsi="Consolas" w:cs="Consolas"/>
          <w:b w:val="0"/>
          <w:i w:val="0"/>
          <w:sz w:val="18"/>
        </w:rPr>
        <w:t>_build_metadata_prompt</w:t>
      </w:r>
      <w:r>
        <w:rPr>
          <w:b w:val="0"/>
          <w:i w:val="0"/>
        </w:rPr>
        <w:t xml:space="preserve"> (≈96 lin.) — </w:t>
      </w:r>
      <w:r>
        <w:rPr>
          <w:b/>
          <w:i w:val="0"/>
        </w:rPr>
        <w:t xml:space="preserve">to te same prompty, które w torze domyślnym żyją w </w:t>
      </w:r>
      <w:r>
        <w:rPr>
          <w:rFonts w:ascii="Consolas" w:hAnsi="Consolas" w:cs="Consolas"/>
          <w:b/>
          <w:i w:val="0"/>
          <w:sz w:val="18"/>
        </w:rPr>
        <w:t>workflows/pipeline/08_publish.md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Pomocnicze: </w:t>
      </w:r>
      <w:r>
        <w:rPr>
          <w:rFonts w:ascii="Consolas" w:hAnsi="Consolas" w:cs="Consolas"/>
          <w:b w:val="0"/>
          <w:i w:val="0"/>
          <w:sz w:val="18"/>
        </w:rPr>
        <w:t>_extract_topic</w:t>
      </w:r>
      <w:r>
        <w:rPr>
          <w:b w:val="0"/>
          <w:i w:val="0"/>
        </w:rPr>
        <w:t xml:space="preserve"> (L118), </w:t>
      </w:r>
      <w:r>
        <w:rPr>
          <w:rFonts w:ascii="Consolas" w:hAnsi="Consolas" w:cs="Consolas"/>
          <w:b w:val="0"/>
          <w:i w:val="0"/>
          <w:sz w:val="18"/>
        </w:rPr>
        <w:t>_usage</w:t>
      </w:r>
      <w:r>
        <w:rPr>
          <w:b w:val="0"/>
          <w:i w:val="0"/>
        </w:rPr>
        <w:t xml:space="preserve"> (L1051, sam tekst pomocy).</w:t>
      </w:r>
    </w:p>
    <w:p>
      <w:r>
        <w:rPr>
          <w:b w:val="0"/>
          <w:i/>
        </w:rPr>
        <w:t>Współdzielone przez oba tory: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_annotate_script_quarters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_quarter_for_quote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_validate_shorts_clip_blocks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_scrape_suggestions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_alphabet_soup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_load_niche_signals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_trim_tags_to_budget</w:t>
      </w:r>
      <w:r>
        <w:rPr>
          <w:b w:val="0"/>
          <w:i w:val="0"/>
        </w:rPr>
        <w:t>.</w:t>
      </w:r>
    </w:p>
    <w:p>
      <w:r>
        <w:rPr>
          <w:b/>
          <w:i w:val="0"/>
        </w:rPr>
        <w:t>SOP vs kod.</w:t>
      </w:r>
    </w:p>
    <w:p>
      <w:pPr>
        <w:pStyle w:val="ListBullet"/>
      </w:pPr>
      <w:r>
        <w:rPr>
          <w:b w:val="0"/>
          <w:i w:val="0"/>
        </w:rPr>
        <w:t xml:space="preserve">✅ </w:t>
      </w:r>
      <w:r>
        <w:rPr>
          <w:b w:val="0"/>
          <w:i/>
        </w:rPr>
        <w:t>Zgodne:</w:t>
      </w:r>
      <w:r>
        <w:rPr>
          <w:b w:val="0"/>
          <w:i w:val="0"/>
        </w:rPr>
        <w:t xml:space="preserve"> 9 kroków in-session; locked output (Tag #1, 3 hashtagi, 5 zdań, </w:t>
      </w:r>
      <w:r>
        <w:rPr>
          <w:rFonts w:ascii="Consolas" w:hAnsi="Consolas" w:cs="Consolas"/>
          <w:b w:val="0"/>
          <w:i w:val="0"/>
          <w:sz w:val="18"/>
        </w:rPr>
        <w:t>[Q1]–[Q4]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[MISSING]</w:t>
      </w:r>
      <w:r>
        <w:rPr>
          <w:b w:val="0"/>
          <w:i w:val="0"/>
        </w:rPr>
        <w:t xml:space="preserve">); bookendy </w:t>
      </w:r>
      <w:r>
        <w:rPr>
          <w:rFonts w:ascii="Consolas" w:hAnsi="Consolas" w:cs="Consolas"/>
          <w:b w:val="0"/>
          <w:i w:val="0"/>
          <w:sz w:val="18"/>
        </w:rPr>
        <w:t>--extract/--signals/--finalize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sz w:val="18"/>
        </w:rPr>
        <w:t>PROJECT_ROOT = parents[2]</w:t>
      </w:r>
      <w:r>
        <w:rPr>
          <w:b w:val="0"/>
          <w:i w:val="0"/>
        </w:rPr>
        <w:t xml:space="preserve"> potwierdzone w </w:t>
      </w:r>
      <w:r>
        <w:rPr>
          <w:rFonts w:ascii="Consolas" w:hAnsi="Consolas" w:cs="Consolas"/>
          <w:b w:val="0"/>
          <w:i w:val="0"/>
          <w:sz w:val="18"/>
        </w:rPr>
        <w:t>_load_niche_signals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⚠️ </w:t>
      </w:r>
      <w:r>
        <w:rPr>
          <w:b w:val="0"/>
          <w:i/>
        </w:rPr>
        <w:t>Dryf nazewnictwa: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_load_niche_signals</w:t>
      </w:r>
      <w:r>
        <w:rPr>
          <w:b w:val="0"/>
          <w:i w:val="0"/>
        </w:rPr>
        <w:t xml:space="preserve"> docstring mówi „Agent 11", a </w:t>
      </w:r>
      <w:r>
        <w:rPr>
          <w:rFonts w:ascii="Consolas" w:hAnsi="Consolas" w:cs="Consolas"/>
          <w:b w:val="0"/>
          <w:i w:val="0"/>
          <w:sz w:val="18"/>
        </w:rPr>
        <w:t>run_signals</w:t>
      </w:r>
      <w:r>
        <w:rPr>
          <w:b w:val="0"/>
          <w:i w:val="0"/>
        </w:rPr>
        <w:t xml:space="preserve"> w logu „Intelligence Agent" — ten sam komponent (sidecar tagów). Kosmetyka, ale myli.</w:t>
      </w:r>
    </w:p>
    <w:p>
      <w:pPr>
        <w:pStyle w:val="ListBullet"/>
      </w:pPr>
      <w:r>
        <w:rPr>
          <w:b w:val="0"/>
          <w:i w:val="0"/>
        </w:rPr>
        <w:t xml:space="preserve">⚠️ </w:t>
      </w:r>
      <w:r>
        <w:rPr>
          <w:b w:val="0"/>
          <w:i/>
        </w:rPr>
        <w:t>Redundancja:</w:t>
      </w:r>
      <w:r>
        <w:rPr>
          <w:b w:val="0"/>
          <w:i w:val="0"/>
        </w:rPr>
        <w:t xml:space="preserve"> prompty (titles/shorts/metadata) istnieją </w:t>
      </w:r>
      <w:r>
        <w:rPr>
          <w:b/>
          <w:i w:val="0"/>
        </w:rPr>
        <w:t>dwukrotnie</w:t>
      </w:r>
      <w:r>
        <w:rPr>
          <w:b w:val="0"/>
          <w:i w:val="0"/>
        </w:rPr>
        <w:t xml:space="preserve"> — w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(legacy) i w </w:t>
      </w:r>
      <w:r>
        <w:rPr>
          <w:rFonts w:ascii="Consolas" w:hAnsi="Consolas" w:cs="Consolas"/>
          <w:b w:val="0"/>
          <w:i w:val="0"/>
          <w:sz w:val="18"/>
        </w:rPr>
        <w:t>08_publish.md</w:t>
      </w:r>
      <w:r>
        <w:rPr>
          <w:b w:val="0"/>
          <w:i w:val="0"/>
        </w:rPr>
        <w:t xml:space="preserve"> (in-session). Zmiana doktryny w jednym miejscu nie propaguje do drugiego.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Tor domyślny: in-session (Opus) + darmowy web-scrape autocomplete; zależy od </w:t>
      </w:r>
      <w:r>
        <w:rPr>
          <w:rFonts w:ascii="Consolas" w:hAnsi="Consolas" w:cs="Consolas"/>
          <w:b w:val="0"/>
          <w:i w:val="0"/>
          <w:sz w:val="18"/>
        </w:rPr>
        <w:t>02_verified_research.md</w:t>
      </w:r>
      <w:r>
        <w:rPr>
          <w:b w:val="0"/>
          <w:i w:val="0"/>
        </w:rPr>
        <w:t xml:space="preserve"> i (miękko) od sidecara Intelligence. Tor legacy: płatny Gemini. </w:t>
      </w:r>
      <w:r>
        <w:rPr>
          <w:b/>
          <w:i w:val="0"/>
        </w:rPr>
        <w:t>LOC 1093</w:t>
      </w:r>
      <w:r>
        <w:rPr>
          <w:b w:val="0"/>
          <w:i w:val="0"/>
        </w:rPr>
        <w:t xml:space="preserve"> — największy plik pipeline'u, z czego ~połowa to legacy + prompty.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UPROŚĆ</w:t>
      </w:r>
      <w:r>
        <w:rPr>
          <w:b/>
          <w:i w:val="0"/>
        </w:rPr>
        <w:t>.</w:t>
      </w:r>
    </w:p>
    <w:p>
      <w:pPr>
        <w:pStyle w:val="ListBullet"/>
      </w:pPr>
      <w:r>
        <w:rPr>
          <w:b w:val="0"/>
          <w:i/>
        </w:rPr>
        <w:t>Używalność:</w:t>
      </w:r>
      <w:r>
        <w:rPr>
          <w:b w:val="0"/>
          <w:i w:val="0"/>
        </w:rPr>
        <w:t xml:space="preserve"> tor in-session = rdzeń produkcji (wysoka); tor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= rzadki/żaden fallback.</w:t>
      </w:r>
    </w:p>
    <w:p>
      <w:pPr>
        <w:pStyle w:val="ListBullet"/>
      </w:pPr>
      <w:r>
        <w:rPr>
          <w:b w:val="0"/>
          <w:i/>
        </w:rPr>
        <w:t>Utrzymanie:</w:t>
      </w:r>
      <w:r>
        <w:rPr>
          <w:b w:val="0"/>
          <w:i w:val="0"/>
        </w:rPr>
        <w:t xml:space="preserve"> 1093 linii, ~500 to legacy prompt-buildery duplikujące </w:t>
      </w:r>
      <w:r>
        <w:rPr>
          <w:rFonts w:ascii="Consolas" w:hAnsi="Consolas" w:cs="Consolas"/>
          <w:b w:val="0"/>
          <w:i w:val="0"/>
          <w:sz w:val="18"/>
        </w:rPr>
        <w:t>08_publish.md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Redundancja:</w:t>
      </w:r>
      <w:r>
        <w:rPr>
          <w:b w:val="0"/>
          <w:i w:val="0"/>
        </w:rPr>
        <w:t xml:space="preserve"> prompty w dwóch miejscach (kod + SOP) — realne ryzyko rozjazdu.</w:t>
      </w:r>
    </w:p>
    <w:p>
      <w:pPr>
        <w:pStyle w:val="ListBullet"/>
      </w:pPr>
      <w:r>
        <w:rPr>
          <w:b w:val="0"/>
          <w:i/>
        </w:rPr>
        <w:t>Propozycja:</w:t>
      </w:r>
      <w:r>
        <w:rPr>
          <w:b w:val="0"/>
          <w:i w:val="0"/>
        </w:rPr>
        <w:t xml:space="preserve"> wydzielić tor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_query_gemini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_build_*_prompt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run_*_pass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run_metadata_pass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_parse_metadata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_build_metadata_block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build_master_output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run_api_pipeline</w:t>
      </w:r>
      <w:r>
        <w:rPr>
          <w:b w:val="0"/>
          <w:i w:val="0"/>
        </w:rPr>
        <w:t xml:space="preserve">) do </w:t>
      </w:r>
      <w:r>
        <w:rPr>
          <w:rFonts w:ascii="Consolas" w:hAnsi="Consolas" w:cs="Consolas"/>
          <w:b w:val="0"/>
          <w:i w:val="0"/>
          <w:sz w:val="18"/>
        </w:rPr>
        <w:t>agent8_legacy.py</w:t>
      </w:r>
      <w:r>
        <w:rPr>
          <w:b w:val="0"/>
          <w:i w:val="0"/>
        </w:rPr>
        <w:t xml:space="preserve"> — plik domyślny spada do ~500 linii samych bookendów — albo </w:t>
      </w:r>
      <w:r>
        <w:rPr>
          <w:rFonts w:ascii="Consolas" w:hAnsi="Consolas" w:cs="Consolas"/>
          <w:b w:val="0"/>
          <w:i w:val="0"/>
          <w:sz w:val="18"/>
        </w:rPr>
        <w:t>WYTNIJ</w:t>
      </w:r>
      <w:r>
        <w:rPr>
          <w:b w:val="0"/>
          <w:i w:val="0"/>
        </w:rPr>
        <w:t xml:space="preserve"> legacy, jeśli Gemini-fallback jest martwy.</w:t>
      </w:r>
    </w:p>
    <w:p>
      <w:pPr>
        <w:pStyle w:val="ListBullet"/>
      </w:pPr>
      <w:r>
        <w:rPr>
          <w:b w:val="0"/>
          <w:i/>
        </w:rPr>
        <w:t>Co sprawdzić przed cięciem:</w:t>
      </w:r>
      <w:r>
        <w:rPr>
          <w:b w:val="0"/>
          <w:i w:val="0"/>
        </w:rPr>
        <w:t xml:space="preserve"> czy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jest jeszcze kiedykolwiek używany; czy prompty w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już się rozjechały z </w:t>
      </w:r>
      <w:r>
        <w:rPr>
          <w:rFonts w:ascii="Consolas" w:hAnsi="Consolas" w:cs="Consolas"/>
          <w:b w:val="0"/>
          <w:i w:val="0"/>
          <w:sz w:val="18"/>
        </w:rPr>
        <w:t>08_publish.md</w:t>
      </w:r>
      <w:r>
        <w:rPr>
          <w:b w:val="0"/>
          <w:i w:val="0"/>
        </w:rPr>
        <w:t xml:space="preserve"> (jeśli tak — kopia w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jest martwa i myląca). Decyzja wspólna z przekrojowym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(§7).</w:t>
      </w:r>
    </w:p>
    <w:p>
      <w:pPr>
        <w:pStyle w:val="Heading2"/>
      </w:pPr>
      <w:r>
        <w:rPr>
          <w:b w:val="0"/>
          <w:i w:val="0"/>
        </w:rPr>
        <w:t>Satelita — Align (</w:t>
      </w:r>
      <w:r>
        <w:rPr>
          <w:rFonts w:ascii="Consolas" w:hAnsi="Consolas" w:cs="Consolas"/>
          <w:b w:val="0"/>
          <w:i w:val="0"/>
          <w:sz w:val="18"/>
        </w:rPr>
        <w:t>agent_align.py</w:t>
      </w:r>
      <w:r>
        <w:rPr>
          <w:b w:val="0"/>
          <w:i w:val="0"/>
        </w:rPr>
        <w:t>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Po nagraniu lektora dopasowuje audio do znanego scenariusza (faster-whisper, lokalnie) i składa bundle do DaVinci Resolve: napisy SRT + timeline FCPXML + podgląd HTML. Eliminuje 2–4h ręcznej synchronizacji na wideo.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voiceover/voiceover.wav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sz w:val="18"/>
        </w:rPr>
        <w:t>md/05_phrases.md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sz w:val="18"/>
        </w:rPr>
        <w:t>script_corrected.docx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script.docx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04_final.md</w:t>
      </w:r>
      <w:r>
        <w:rPr>
          <w:b w:val="0"/>
          <w:i w:val="0"/>
        </w:rPr>
        <w:t xml:space="preserve">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edit/subtitles.srt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edit/timeline.fcpxml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edit/preview.html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edit/alignment.json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python tools/pipeline/agent_align.py "&lt;slug&gt;"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parse_args</w:t>
      </w:r>
      <w:r>
        <w:rPr>
          <w:b w:val="0"/>
          <w:i w:val="0"/>
        </w:rPr>
        <w:t>); auto-wykrywa audio i obrazy.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(5 funkcji): </w:t>
      </w:r>
      <w:r>
        <w:rPr>
          <w:rFonts w:ascii="Consolas" w:hAnsi="Consolas" w:cs="Consolas"/>
          <w:b w:val="0"/>
          <w:i w:val="0"/>
          <w:sz w:val="18"/>
        </w:rPr>
        <w:t>_find_default_audio</w:t>
      </w:r>
      <w:r>
        <w:rPr>
          <w:b w:val="0"/>
          <w:i w:val="0"/>
        </w:rPr>
        <w:t xml:space="preserve"> (L60, br=4 — szuka </w:t>
      </w:r>
      <w:r>
        <w:rPr>
          <w:rFonts w:ascii="Consolas" w:hAnsi="Consolas" w:cs="Consolas"/>
          <w:b w:val="0"/>
          <w:i w:val="0"/>
          <w:sz w:val="18"/>
        </w:rPr>
        <w:t>voiceover.wav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_find_background</w:t>
      </w:r>
      <w:r>
        <w:rPr>
          <w:b w:val="0"/>
          <w:i w:val="0"/>
        </w:rPr>
        <w:t xml:space="preserve"> (L74) · </w:t>
      </w:r>
      <w:r>
        <w:rPr>
          <w:rFonts w:ascii="Consolas" w:hAnsi="Consolas" w:cs="Consolas"/>
          <w:b w:val="0"/>
          <w:i w:val="0"/>
          <w:sz w:val="18"/>
        </w:rPr>
        <w:t>_discover_images</w:t>
      </w:r>
      <w:r>
        <w:rPr>
          <w:b w:val="0"/>
          <w:i w:val="0"/>
        </w:rPr>
        <w:t xml:space="preserve"> (L85, br=5 — zbiera obrazy do timeline) · </w:t>
      </w:r>
      <w:r>
        <w:rPr>
          <w:rFonts w:ascii="Consolas" w:hAnsi="Consolas" w:cs="Consolas"/>
          <w:b w:val="0"/>
          <w:i w:val="0"/>
          <w:sz w:val="18"/>
        </w:rPr>
        <w:t>main(args)</w:t>
      </w:r>
      <w:r>
        <w:rPr>
          <w:b w:val="0"/>
          <w:i w:val="0"/>
        </w:rPr>
        <w:t xml:space="preserve"> (L104, </w:t>
      </w:r>
      <w:r>
        <w:rPr>
          <w:b/>
          <w:i w:val="0"/>
        </w:rPr>
        <w:t>br=17, ~239 lin.</w:t>
      </w:r>
      <w:r>
        <w:rPr>
          <w:b w:val="0"/>
          <w:i w:val="0"/>
        </w:rPr>
        <w:t xml:space="preserve"> — rdzeń: faster-whisper aligna audio do znanego skryptu, mapuje frazy z </w:t>
      </w:r>
      <w:r>
        <w:rPr>
          <w:rFonts w:ascii="Consolas" w:hAnsi="Consolas" w:cs="Consolas"/>
          <w:b w:val="0"/>
          <w:i w:val="0"/>
          <w:sz w:val="18"/>
        </w:rPr>
        <w:t>05_phrases.md</w:t>
      </w:r>
      <w:r>
        <w:rPr>
          <w:b w:val="0"/>
          <w:i w:val="0"/>
        </w:rPr>
        <w:t xml:space="preserve">, generuje SRT/FCPXML/preview, zapisuje </w:t>
      </w:r>
      <w:r>
        <w:rPr>
          <w:rFonts w:ascii="Consolas" w:hAnsi="Consolas" w:cs="Consolas"/>
          <w:b w:val="0"/>
          <w:i w:val="0"/>
          <w:sz w:val="18"/>
        </w:rPr>
        <w:t>alignment.json</w:t>
      </w:r>
      <w:r>
        <w:rPr>
          <w:b w:val="0"/>
          <w:i w:val="0"/>
        </w:rPr>
        <w:t xml:space="preserve"> przez </w:t>
      </w:r>
      <w:r>
        <w:rPr>
          <w:rFonts w:ascii="Consolas" w:hAnsi="Consolas" w:cs="Consolas"/>
          <w:b w:val="0"/>
          <w:i w:val="0"/>
          <w:sz w:val="18"/>
        </w:rPr>
        <w:t>json.dumps</w:t>
      </w:r>
      <w:r>
        <w:rPr>
          <w:b w:val="0"/>
          <w:i w:val="0"/>
        </w:rPr>
        <w:t xml:space="preserve">) · </w:t>
      </w:r>
      <w:r>
        <w:rPr>
          <w:rFonts w:ascii="Consolas" w:hAnsi="Consolas" w:cs="Consolas"/>
          <w:b w:val="0"/>
          <w:i w:val="0"/>
          <w:sz w:val="18"/>
        </w:rPr>
        <w:t>parse_args</w:t>
      </w:r>
      <w:r>
        <w:rPr>
          <w:b w:val="0"/>
          <w:i w:val="0"/>
        </w:rPr>
        <w:t xml:space="preserve"> (L346).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Zgodne z </w:t>
      </w:r>
      <w:r>
        <w:rPr>
          <w:rFonts w:ascii="Consolas" w:hAnsi="Consolas" w:cs="Consolas"/>
          <w:b w:val="0"/>
          <w:i w:val="0"/>
          <w:sz w:val="18"/>
        </w:rPr>
        <w:t>align.md</w:t>
      </w:r>
      <w:r>
        <w:rPr>
          <w:b w:val="0"/>
          <w:i w:val="0"/>
        </w:rPr>
        <w:t xml:space="preserve">: lokalny faster-whisper (darmowy), bundle do DaVinci, naming bez numeru (osobny od </w:t>
      </w:r>
      <w:r>
        <w:rPr>
          <w:rFonts w:ascii="Consolas" w:hAnsi="Consolas" w:cs="Consolas"/>
          <w:b w:val="0"/>
          <w:i w:val="0"/>
          <w:sz w:val="18"/>
        </w:rPr>
        <w:t>intelligence.py</w:t>
      </w:r>
      <w:r>
        <w:rPr>
          <w:b w:val="0"/>
          <w:i w:val="0"/>
        </w:rPr>
        <w:t>).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</w:t>
      </w:r>
      <w:r>
        <w:rPr>
          <w:b/>
          <w:i w:val="0"/>
        </w:rPr>
        <w:t>Lokalne (darmowe)</w:t>
      </w:r>
      <w:r>
        <w:rPr>
          <w:b w:val="0"/>
          <w:i w:val="0"/>
        </w:rPr>
        <w:t xml:space="preserve"> — zero API. Wejście: nagranie + 05_phrases + scenariusz. Niezależny od reszty łańcucha (post-record).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>.</w:t>
      </w:r>
      <w:r>
        <w:rPr>
          <w:b w:val="0"/>
          <w:i w:val="0"/>
        </w:rPr>
        <w:t xml:space="preserve"> Wysoki zwrot (oszczędza 2–4h/wideo), zero kosztu API, izolowany. Klasyczny „zostaw".</w:t>
      </w:r>
    </w:p>
    <w:p>
      <w:pPr>
        <w:pStyle w:val="Heading2"/>
      </w:pPr>
      <w:r>
        <w:rPr>
          <w:b w:val="0"/>
          <w:i w:val="0"/>
        </w:rPr>
        <w:t>Satelita — Intelligence (</w:t>
      </w:r>
      <w:r>
        <w:rPr>
          <w:rFonts w:ascii="Consolas" w:hAnsi="Consolas" w:cs="Consolas"/>
          <w:b w:val="0"/>
          <w:i w:val="0"/>
          <w:sz w:val="18"/>
        </w:rPr>
        <w:t>tools/intelligence/</w:t>
      </w:r>
      <w:r>
        <w:rPr>
          <w:b w:val="0"/>
          <w:i w:val="0"/>
        </w:rPr>
        <w:t>, 6 plików, ~1 717 lin.)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Okresowy wywiad niszowy: zbiera dane o kanałach konkurencji (YouTube Data API), analizuje i produkuje (a) sidecar </w:t>
      </w:r>
      <w:r>
        <w:rPr>
          <w:rFonts w:ascii="Consolas" w:hAnsi="Consolas" w:cs="Consolas"/>
          <w:b w:val="0"/>
          <w:i w:val="0"/>
          <w:sz w:val="18"/>
        </w:rPr>
        <w:t>{week}_tag_signals.md</w:t>
      </w:r>
      <w:r>
        <w:rPr>
          <w:b w:val="0"/>
          <w:i w:val="0"/>
        </w:rPr>
        <w:t xml:space="preserve"> — jedyny punkt integracji z core (czyta go Agent 8) — oraz (b) tygodniowy deck PPTX z wykresami.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</w:t>
      </w:r>
      <w:r>
        <w:rPr>
          <w:b w:val="0"/>
          <w:i/>
        </w:rPr>
        <w:t>Czyta:</w:t>
      </w:r>
      <w:r>
        <w:rPr>
          <w:b w:val="0"/>
          <w:i w:val="0"/>
        </w:rPr>
        <w:t xml:space="preserve"> web (YouTube Data API + autocomplete). </w:t>
      </w:r>
      <w:r>
        <w:rPr>
          <w:b w:val="0"/>
          <w:i/>
        </w:rPr>
        <w:t>Pisze: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outputs/intelligence/{week}_tag_signals.md</w:t>
      </w:r>
      <w:r>
        <w:rPr>
          <w:b w:val="0"/>
          <w:i w:val="0"/>
        </w:rPr>
        <w:t xml:space="preserve"> + deck PPTX + SQLite.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python tools/intelligence/intelligence.py [--skip-vision] [--skip-comments] [--days N]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(per plik):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intelligence.py</w:t>
      </w:r>
      <w:r>
        <w:rPr>
          <w:b w:val="0"/>
          <w:i w:val="0"/>
        </w:rPr>
        <w:t xml:space="preserve"> (263) — orkiestrator. </w:t>
      </w:r>
      <w:r>
        <w:rPr>
          <w:rFonts w:ascii="Consolas" w:hAnsi="Consolas" w:cs="Consolas"/>
          <w:b w:val="0"/>
          <w:i w:val="0"/>
          <w:sz w:val="18"/>
        </w:rPr>
        <w:t>run()</w:t>
      </w:r>
      <w:r>
        <w:rPr>
          <w:b w:val="0"/>
          <w:i w:val="0"/>
        </w:rPr>
        <w:t xml:space="preserve"> (L98, br=7) spina: </w:t>
      </w:r>
      <w:r>
        <w:rPr>
          <w:rFonts w:ascii="Consolas" w:hAnsi="Consolas" w:cs="Consolas"/>
          <w:b w:val="0"/>
          <w:i w:val="0"/>
          <w:sz w:val="18"/>
        </w:rPr>
        <w:t>collector.discover_channels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fetch_*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sz w:val="18"/>
        </w:rPr>
        <w:t>db.upsert_*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sz w:val="18"/>
        </w:rPr>
        <w:t>analyzer.*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sz w:val="18"/>
        </w:rPr>
        <w:t>vision.classify_thumbnails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sz w:val="18"/>
        </w:rPr>
        <w:t>slide_builder.build_deck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sz w:val="18"/>
        </w:rPr>
        <w:t>_write_tag_signals()</w:t>
      </w:r>
      <w:r>
        <w:rPr>
          <w:b w:val="0"/>
          <w:i w:val="0"/>
        </w:rPr>
        <w:t xml:space="preserve"> (L42, br=4 — sidecar z </w:t>
      </w:r>
      <w:r>
        <w:rPr>
          <w:rFonts w:ascii="Consolas" w:hAnsi="Consolas" w:cs="Consolas"/>
          <w:b w:val="0"/>
          <w:i w:val="0"/>
          <w:sz w:val="18"/>
        </w:rPr>
        <w:t>most_common</w:t>
      </w:r>
      <w:r>
        <w:rPr>
          <w:b w:val="0"/>
          <w:i w:val="0"/>
        </w:rPr>
        <w:t xml:space="preserve"> tagów). </w:t>
      </w:r>
      <w:r>
        <w:rPr>
          <w:rFonts w:ascii="Consolas" w:hAnsi="Consolas" w:cs="Consolas"/>
          <w:b w:val="0"/>
          <w:i w:val="0"/>
          <w:sz w:val="18"/>
        </w:rPr>
        <w:t>_week_label</w:t>
      </w:r>
      <w:r>
        <w:rPr>
          <w:b w:val="0"/>
          <w:i w:val="0"/>
        </w:rPr>
        <w:t xml:space="preserve"> (ISO tydzień).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analyzer.py</w:t>
      </w:r>
      <w:r>
        <w:rPr>
          <w:b w:val="0"/>
          <w:i w:val="0"/>
        </w:rPr>
        <w:t xml:space="preserve"> (269, 9 funkcji czystej analizy, bez API) — </w:t>
      </w:r>
      <w:r>
        <w:rPr>
          <w:rFonts w:ascii="Consolas" w:hAnsi="Consolas" w:cs="Consolas"/>
          <w:b w:val="0"/>
          <w:i w:val="0"/>
          <w:sz w:val="18"/>
        </w:rPr>
        <w:t>trending_topics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view_velocity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engagement_rate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content_gaps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comment_sentiment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publish_timing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evergreen_split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top_title_words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duration_engagement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collector.py</w:t>
      </w:r>
      <w:r>
        <w:rPr>
          <w:b w:val="0"/>
          <w:i w:val="0"/>
        </w:rPr>
        <w:t xml:space="preserve"> (229, 8 funkcji) — </w:t>
      </w:r>
      <w:r>
        <w:rPr>
          <w:b/>
          <w:i w:val="0"/>
        </w:rPr>
        <w:t>YouTube Data API</w:t>
      </w:r>
      <w:r>
        <w:rPr>
          <w:b w:val="0"/>
          <w:i w:val="0"/>
        </w:rPr>
        <w:t xml:space="preserve"> (wymaga klucza): </w:t>
      </w:r>
      <w:r>
        <w:rPr>
          <w:rFonts w:ascii="Consolas" w:hAnsi="Consolas" w:cs="Consolas"/>
          <w:b w:val="0"/>
          <w:i w:val="0"/>
          <w:sz w:val="18"/>
        </w:rPr>
        <w:t>discover_channels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fetch_channel_stats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fetch_recent_videos</w:t>
      </w:r>
      <w:r>
        <w:rPr>
          <w:b w:val="0"/>
          <w:i w:val="0"/>
        </w:rPr>
        <w:t xml:space="preserve"> (L102, br=13), </w:t>
      </w:r>
      <w:r>
        <w:rPr>
          <w:rFonts w:ascii="Consolas" w:hAnsi="Consolas" w:cs="Consolas"/>
          <w:b w:val="0"/>
          <w:i w:val="0"/>
          <w:sz w:val="18"/>
        </w:rPr>
        <w:t>fetch_comments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download_thumbnails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sz w:val="18"/>
        </w:rPr>
        <w:t>sleep</w:t>
      </w:r>
      <w:r>
        <w:rPr>
          <w:b w:val="0"/>
          <w:i w:val="0"/>
        </w:rPr>
        <w:t xml:space="preserve"> na rate-limit.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db.py</w:t>
      </w:r>
      <w:r>
        <w:rPr>
          <w:b w:val="0"/>
          <w:i w:val="0"/>
        </w:rPr>
        <w:t xml:space="preserve"> (144, 6 funkcji) — </w:t>
      </w:r>
      <w:r>
        <w:rPr>
          <w:b/>
          <w:i w:val="0"/>
        </w:rPr>
        <w:t>SQLite</w:t>
      </w:r>
      <w:r>
        <w:rPr>
          <w:b w:val="0"/>
          <w:i w:val="0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init_db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upsert_channel/video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insert_comments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save_snapshot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get_prev_snapshot</w:t>
      </w:r>
      <w:r>
        <w:rPr>
          <w:b w:val="0"/>
          <w:i w:val="0"/>
        </w:rPr>
        <w:t xml:space="preserve"> (wzrost tydzień-do-tygodnia).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slide_builder.py</w:t>
      </w:r>
      <w:r>
        <w:rPr>
          <w:b w:val="0"/>
          <w:i w:val="0"/>
        </w:rPr>
        <w:t xml:space="preserve"> (</w:t>
      </w:r>
      <w:r>
        <w:rPr>
          <w:b/>
          <w:i w:val="0"/>
        </w:rPr>
        <w:t>733, 31 funkcji</w:t>
      </w:r>
      <w:r>
        <w:rPr>
          <w:b w:val="0"/>
          <w:i w:val="0"/>
        </w:rPr>
        <w:t xml:space="preserve">) — </w:t>
      </w:r>
      <w:r>
        <w:rPr>
          <w:b/>
          <w:i w:val="0"/>
        </w:rPr>
        <w:t>PPTX + matplotlib</w:t>
      </w:r>
      <w:r>
        <w:rPr>
          <w:b w:val="0"/>
          <w:i w:val="0"/>
        </w:rPr>
        <w:t>: 16 slajdów (</w:t>
      </w:r>
      <w:r>
        <w:rPr>
          <w:rFonts w:ascii="Consolas" w:hAnsi="Consolas" w:cs="Consolas"/>
          <w:b w:val="0"/>
          <w:i w:val="0"/>
          <w:sz w:val="18"/>
        </w:rPr>
        <w:t>_slide_01_cover</w:t>
      </w:r>
      <w:r>
        <w:rPr>
          <w:b w:val="0"/>
          <w:i w:val="0"/>
        </w:rPr>
        <w:t xml:space="preserve"> … </w:t>
      </w:r>
      <w:r>
        <w:rPr>
          <w:rFonts w:ascii="Consolas" w:hAnsi="Consolas" w:cs="Consolas"/>
          <w:b w:val="0"/>
          <w:i w:val="0"/>
          <w:sz w:val="18"/>
        </w:rPr>
        <w:t>_slide_16_upload_frequency</w:t>
      </w:r>
      <w:r>
        <w:rPr>
          <w:b w:val="0"/>
          <w:i w:val="0"/>
        </w:rPr>
        <w:t>) + helpery wykresów/fontów. Największy plik satelity — cały dla deck'a.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sz w:val="18"/>
        </w:rPr>
        <w:t>vision.py</w:t>
      </w:r>
      <w:r>
        <w:rPr>
          <w:b w:val="0"/>
          <w:i w:val="0"/>
        </w:rPr>
        <w:t xml:space="preserve"> (80, 1 funkcja) — </w:t>
      </w:r>
      <w:r>
        <w:rPr>
          <w:rFonts w:ascii="Consolas" w:hAnsi="Consolas" w:cs="Consolas"/>
          <w:b w:val="0"/>
          <w:i w:val="0"/>
          <w:sz w:val="18"/>
        </w:rPr>
        <w:t>classify_thumbnails</w:t>
      </w:r>
      <w:r>
        <w:rPr>
          <w:b w:val="0"/>
          <w:i w:val="0"/>
        </w:rPr>
        <w:t xml:space="preserve"> (Gemini vision klasyfikuje style miniatur konkurencji).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</w:t>
      </w:r>
      <w:r>
        <w:rPr>
          <w:rFonts w:ascii="Consolas" w:hAnsi="Consolas" w:cs="Consolas"/>
          <w:b w:val="0"/>
          <w:i w:val="0"/>
          <w:sz w:val="18"/>
        </w:rPr>
        <w:t>PROJECT_ROOT = parents[2]</w:t>
      </w:r>
      <w:r>
        <w:rPr>
          <w:b w:val="0"/>
          <w:i w:val="0"/>
        </w:rPr>
        <w:t xml:space="preserve"> (gotcha z CLAUDE.md). ⚠️ Nazewnictwo „Agent 11" vs „Intelligence Agent" (jak w sidecarze Agenta 8).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YouTube Data API (klucz, limity) + Gemini vision (płatne) + web. </w:t>
      </w:r>
      <w:r>
        <w:rPr>
          <w:b/>
          <w:i w:val="0"/>
        </w:rPr>
        <w:t xml:space="preserve">Tylko </w:t>
      </w:r>
      <w:r>
        <w:rPr>
          <w:rFonts w:ascii="Consolas" w:hAnsi="Consolas" w:cs="Consolas"/>
          <w:b/>
          <w:i w:val="0"/>
          <w:sz w:val="18"/>
        </w:rPr>
        <w:t>tag_signals.md</w:t>
      </w:r>
      <w:r>
        <w:rPr>
          <w:b/>
          <w:i w:val="0"/>
        </w:rPr>
        <w:t xml:space="preserve"> zasila core (Agent 8)</w:t>
      </w:r>
      <w:r>
        <w:rPr>
          <w:b w:val="0"/>
          <w:i w:val="0"/>
        </w:rPr>
        <w:t>; deck PPTX to osobny produkt. Po stronie Agenta 8 fail-soft (brak sidecara = pomijany).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UPROŚĆ</w:t>
      </w:r>
      <w:r>
        <w:rPr>
          <w:b/>
          <w:i w:val="0"/>
        </w:rPr>
        <w:t xml:space="preserve"> / kandydat do częściowego </w:t>
      </w:r>
      <w:r>
        <w:rPr>
          <w:rFonts w:ascii="Consolas" w:hAnsi="Consolas" w:cs="Consolas"/>
          <w:b/>
          <w:i w:val="0"/>
          <w:sz w:val="18"/>
        </w:rPr>
        <w:t>WYTNIJ</w:t>
      </w:r>
      <w:r>
        <w:rPr>
          <w:b/>
          <w:i w:val="0"/>
        </w:rPr>
        <w:t>.</w:t>
      </w:r>
    </w:p>
    <w:p>
      <w:pPr>
        <w:pStyle w:val="ListBullet"/>
      </w:pPr>
      <w:r>
        <w:rPr>
          <w:b w:val="0"/>
          <w:i/>
        </w:rPr>
        <w:t>Używalność:</w:t>
      </w:r>
      <w:r>
        <w:rPr>
          <w:b w:val="0"/>
          <w:i w:val="0"/>
        </w:rPr>
        <w:t xml:space="preserve"> kluczowe pytanie — czy realnie czytasz tygodniowy </w:t>
      </w:r>
      <w:r>
        <w:rPr>
          <w:b/>
          <w:i w:val="0"/>
        </w:rPr>
        <w:t>deck PPTX</w:t>
      </w:r>
      <w:r>
        <w:rPr>
          <w:b w:val="0"/>
          <w:i w:val="0"/>
        </w:rPr>
        <w:t xml:space="preserve">? Jeśli nie, </w:t>
      </w:r>
      <w:r>
        <w:rPr>
          <w:rFonts w:ascii="Consolas" w:hAnsi="Consolas" w:cs="Consolas"/>
          <w:b w:val="0"/>
          <w:i w:val="0"/>
          <w:sz w:val="18"/>
        </w:rPr>
        <w:t>slide_builder.py</w:t>
      </w:r>
      <w:r>
        <w:rPr>
          <w:b w:val="0"/>
          <w:i w:val="0"/>
        </w:rPr>
        <w:t xml:space="preserve"> (733 lin.) + duża część </w:t>
      </w:r>
      <w:r>
        <w:rPr>
          <w:rFonts w:ascii="Consolas" w:hAnsi="Consolas" w:cs="Consolas"/>
          <w:b w:val="0"/>
          <w:i w:val="0"/>
          <w:sz w:val="18"/>
        </w:rPr>
        <w:t>analyzer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collector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db</w:t>
      </w:r>
      <w:r>
        <w:rPr>
          <w:b w:val="0"/>
          <w:i w:val="0"/>
        </w:rPr>
        <w:t xml:space="preserve"> to martwy ciężar.</w:t>
      </w:r>
    </w:p>
    <w:p>
      <w:pPr>
        <w:pStyle w:val="ListBullet"/>
      </w:pPr>
      <w:r>
        <w:rPr>
          <w:b w:val="0"/>
          <w:i/>
        </w:rPr>
        <w:t>Wartość dla core:</w:t>
      </w:r>
      <w:r>
        <w:rPr>
          <w:b w:val="0"/>
          <w:i w:val="0"/>
        </w:rPr>
        <w:t xml:space="preserve"> potrzebny jest </w:t>
      </w:r>
      <w:r>
        <w:rPr>
          <w:b/>
          <w:i w:val="0"/>
        </w:rPr>
        <w:t>tylko</w:t>
      </w:r>
      <w:r>
        <w:rPr>
          <w:b w:val="0"/>
          <w:i w:val="0"/>
        </w:rPr>
        <w:t xml:space="preserve"> sidecar tagów (Agent 8). Intelligence można zredukować do mini-skryptu „autocomplete/nisza → sidecar", a cały tor PPTX wyciąć.</w:t>
      </w:r>
    </w:p>
    <w:p>
      <w:pPr>
        <w:pStyle w:val="ListBullet"/>
      </w:pPr>
      <w:r>
        <w:rPr>
          <w:b w:val="0"/>
          <w:i/>
        </w:rPr>
        <w:t>Propozycja:</w:t>
      </w:r>
      <w:r>
        <w:rPr>
          <w:b w:val="0"/>
          <w:i w:val="0"/>
        </w:rPr>
        <w:t xml:space="preserve"> używasz deck'a → </w:t>
      </w:r>
      <w:r>
        <w:rPr>
          <w:rFonts w:ascii="Consolas" w:hAnsi="Consolas" w:cs="Consolas"/>
          <w:b w:val="0"/>
          <w:i w:val="0"/>
          <w:sz w:val="18"/>
        </w:rPr>
        <w:t>ZOSTAW</w:t>
      </w:r>
      <w:r>
        <w:rPr>
          <w:b w:val="0"/>
          <w:i w:val="0"/>
        </w:rPr>
        <w:t xml:space="preserve">; nie → </w:t>
      </w:r>
      <w:r>
        <w:rPr>
          <w:rFonts w:ascii="Consolas" w:hAnsi="Consolas" w:cs="Consolas"/>
          <w:b w:val="0"/>
          <w:i w:val="0"/>
          <w:sz w:val="18"/>
        </w:rPr>
        <w:t>WYTNIJ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slide_builder.py</w:t>
      </w:r>
      <w:r>
        <w:rPr>
          <w:b w:val="0"/>
          <w:i w:val="0"/>
        </w:rPr>
        <w:t xml:space="preserve"> + odchudź collector/db/analyzer do tego, co zasila sidecar.</w:t>
      </w:r>
    </w:p>
    <w:p>
      <w:pPr>
        <w:pStyle w:val="ListBullet"/>
      </w:pPr>
      <w:r>
        <w:rPr>
          <w:b w:val="0"/>
          <w:i/>
        </w:rPr>
        <w:t>Co sprawdzić:</w:t>
      </w:r>
      <w:r>
        <w:rPr>
          <w:b w:val="0"/>
          <w:i w:val="0"/>
        </w:rPr>
        <w:t xml:space="preserve"> kiedy ostatnio powstał/był użyty deck PPTX; czy </w:t>
      </w:r>
      <w:r>
        <w:rPr>
          <w:rFonts w:ascii="Consolas" w:hAnsi="Consolas" w:cs="Consolas"/>
          <w:b w:val="0"/>
          <w:i w:val="0"/>
          <w:sz w:val="18"/>
        </w:rPr>
        <w:t>tag_signals.md</w:t>
      </w:r>
      <w:r>
        <w:rPr>
          <w:b w:val="0"/>
          <w:i w:val="0"/>
        </w:rPr>
        <w:t xml:space="preserve"> realnie wpływa na tagi (czy Agent 8 go znajduje).</w:t>
      </w:r>
    </w:p>
    <w:p>
      <w:pPr>
        <w:pStyle w:val="Heading2"/>
      </w:pPr>
      <w:r>
        <w:rPr>
          <w:b w:val="0"/>
          <w:i w:val="0"/>
        </w:rPr>
        <w:t>Satelita — Agent Teams (opt-in)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Opcjonalny tryb: cold-context krytycy w osobnych oknach polują na translationese (3d Native-Ear w </w:t>
      </w:r>
      <w:r>
        <w:rPr>
          <w:rFonts w:ascii="Consolas" w:hAnsi="Consolas" w:cs="Consolas"/>
          <w:b w:val="0"/>
          <w:i w:val="0"/>
          <w:sz w:val="18"/>
        </w:rPr>
        <w:t>/draft-team</w:t>
      </w:r>
      <w:r>
        <w:rPr>
          <w:b w:val="0"/>
          <w:i w:val="0"/>
        </w:rPr>
        <w:t xml:space="preserve">) i kalki w human-facing copy (8d Native-Copy w </w:t>
      </w:r>
      <w:r>
        <w:rPr>
          <w:rFonts w:ascii="Consolas" w:hAnsi="Consolas" w:cs="Consolas"/>
          <w:b w:val="0"/>
          <w:i w:val="0"/>
          <w:sz w:val="18"/>
        </w:rPr>
        <w:t>/publish-team</w:t>
      </w:r>
      <w:r>
        <w:rPr>
          <w:b w:val="0"/>
          <w:i w:val="0"/>
        </w:rPr>
        <w:t>) w adversarialnej debacie ≤3 rundy.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Konfiguracje w </w:t>
      </w:r>
      <w:r>
        <w:rPr>
          <w:rFonts w:ascii="Consolas" w:hAnsi="Consolas" w:cs="Consolas"/>
          <w:b w:val="0"/>
          <w:i w:val="0"/>
          <w:sz w:val="18"/>
        </w:rPr>
        <w:t>.claude/agents/*</w:t>
      </w:r>
      <w:r>
        <w:rPr>
          <w:b w:val="0"/>
          <w:i w:val="0"/>
        </w:rPr>
        <w:t xml:space="preserve">; krytycy piszą </w:t>
      </w:r>
      <w:r>
        <w:rPr>
          <w:rFonts w:ascii="Consolas" w:hAnsi="Consolas" w:cs="Consolas"/>
          <w:b w:val="0"/>
          <w:i w:val="0"/>
          <w:sz w:val="18"/>
        </w:rPr>
        <w:t>md/03d_*</w:t>
      </w:r>
      <w:r>
        <w:rPr>
          <w:b w:val="0"/>
          <w:i w:val="0"/>
        </w:rPr>
        <w:t xml:space="preserve"> / </w:t>
      </w:r>
      <w:r>
        <w:rPr>
          <w:rFonts w:ascii="Consolas" w:hAnsi="Consolas" w:cs="Consolas"/>
          <w:b w:val="0"/>
          <w:i w:val="0"/>
          <w:sz w:val="18"/>
        </w:rPr>
        <w:t>md/08d_*</w:t>
      </w:r>
      <w:r>
        <w:rPr>
          <w:b w:val="0"/>
          <w:i w:val="0"/>
        </w:rPr>
        <w:t xml:space="preserve">. Wymaga </w:t>
      </w:r>
      <w:r>
        <w:rPr>
          <w:rFonts w:ascii="Consolas" w:hAnsi="Consolas" w:cs="Consolas"/>
          <w:b w:val="0"/>
          <w:i w:val="0"/>
          <w:sz w:val="18"/>
        </w:rPr>
        <w:t>CLAUDE_CODE_EXPERIMENTAL_AGENT_TEAMS=1</w:t>
      </w:r>
      <w:r>
        <w:rPr>
          <w:b w:val="0"/>
          <w:i w:val="0"/>
        </w:rPr>
        <w:t>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/draft-team &lt;slug&gt;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/publish-team &lt;slug&gt;</w:t>
      </w:r>
      <w:r>
        <w:rPr>
          <w:b w:val="0"/>
          <w:i w:val="0"/>
        </w:rPr>
        <w:t xml:space="preserve"> (warianty </w:t>
      </w:r>
      <w:r>
        <w:rPr>
          <w:rFonts w:ascii="Consolas" w:hAnsi="Consolas" w:cs="Consolas"/>
          <w:b w:val="0"/>
          <w:i w:val="0"/>
          <w:sz w:val="18"/>
        </w:rPr>
        <w:t>-team</w:t>
      </w:r>
      <w:r>
        <w:rPr>
          <w:b w:val="0"/>
          <w:i w:val="0"/>
        </w:rPr>
        <w:t xml:space="preserve"> zwykłych komend).</w:t>
      </w:r>
    </w:p>
    <w:p>
      <w:r>
        <w:rPr>
          <w:b/>
          <w:i w:val="0"/>
        </w:rPr>
        <w:t>Przewodnik po kodzie.</w:t>
      </w:r>
      <w:r>
        <w:rPr>
          <w:b w:val="0"/>
          <w:i w:val="0"/>
        </w:rPr>
        <w:t xml:space="preserve"> Brak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— definicje agentów (markdown) + logika w </w:t>
      </w:r>
      <w:r>
        <w:rPr>
          <w:rFonts w:ascii="Consolas" w:hAnsi="Consolas" w:cs="Consolas"/>
          <w:b w:val="0"/>
          <w:i w:val="0"/>
          <w:sz w:val="18"/>
        </w:rPr>
        <w:t>draft-team.md</w:t>
      </w:r>
      <w:r>
        <w:rPr>
          <w:b w:val="0"/>
          <w:i w:val="0"/>
        </w:rPr>
        <w:t xml:space="preserve"> (145) / </w:t>
      </w:r>
      <w:r>
        <w:rPr>
          <w:rFonts w:ascii="Consolas" w:hAnsi="Consolas" w:cs="Consolas"/>
          <w:b w:val="0"/>
          <w:i w:val="0"/>
          <w:sz w:val="18"/>
        </w:rPr>
        <w:t>publish-team.md</w:t>
      </w:r>
      <w:r>
        <w:rPr>
          <w:b w:val="0"/>
          <w:i w:val="0"/>
        </w:rPr>
        <w:t xml:space="preserve"> (146) + SOP-y </w:t>
      </w:r>
      <w:r>
        <w:rPr>
          <w:rFonts w:ascii="Consolas" w:hAnsi="Consolas" w:cs="Consolas"/>
          <w:b w:val="0"/>
          <w:i w:val="0"/>
          <w:sz w:val="18"/>
        </w:rPr>
        <w:t>03d_native_ear.md</w:t>
      </w:r>
      <w:r>
        <w:rPr>
          <w:b w:val="0"/>
          <w:i w:val="0"/>
        </w:rPr>
        <w:t xml:space="preserve"> (148) / </w:t>
      </w:r>
      <w:r>
        <w:rPr>
          <w:rFonts w:ascii="Consolas" w:hAnsi="Consolas" w:cs="Consolas"/>
          <w:b w:val="0"/>
          <w:i w:val="0"/>
          <w:sz w:val="18"/>
        </w:rPr>
        <w:t>08d_native_copy.md</w:t>
      </w:r>
      <w:r>
        <w:rPr>
          <w:b w:val="0"/>
          <w:i w:val="0"/>
        </w:rPr>
        <w:t xml:space="preserve"> (175). Pełna spec: </w:t>
      </w:r>
      <w:r>
        <w:rPr>
          <w:rFonts w:ascii="Consolas" w:hAnsi="Consolas" w:cs="Consolas"/>
          <w:b w:val="0"/>
          <w:i w:val="0"/>
          <w:sz w:val="18"/>
        </w:rPr>
        <w:t>docs/agent_teams_reference.md</w:t>
      </w:r>
      <w:r>
        <w:rPr>
          <w:b w:val="0"/>
          <w:i w:val="0"/>
        </w:rPr>
        <w:t xml:space="preserve"> (286). Mechanika: adversarialna debata (BLOCKER w pozycjach wpływu), anti-sterility guard, fallback do zwykłego </w:t>
      </w:r>
      <w:r>
        <w:rPr>
          <w:rFonts w:ascii="Consolas" w:hAnsi="Consolas" w:cs="Consolas"/>
          <w:b w:val="0"/>
          <w:i w:val="0"/>
          <w:sz w:val="18"/>
        </w:rPr>
        <w:t>/draft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/publish</w:t>
      </w:r>
      <w:r>
        <w:rPr>
          <w:b w:val="0"/>
          <w:i w:val="0"/>
        </w:rPr>
        <w:t xml:space="preserve">, </w:t>
      </w:r>
      <w:r>
        <w:rPr>
          <w:b/>
          <w:i w:val="0"/>
        </w:rPr>
        <w:t>jeden team naraz</w:t>
      </w:r>
      <w:r>
        <w:rPr>
          <w:b w:val="0"/>
          <w:i w:val="0"/>
        </w:rPr>
        <w:t xml:space="preserve"> (mandatory teardown).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Zgodne z </w:t>
      </w:r>
      <w:r>
        <w:rPr>
          <w:rFonts w:ascii="Consolas" w:hAnsi="Consolas" w:cs="Consolas"/>
          <w:b w:val="0"/>
          <w:i w:val="0"/>
          <w:sz w:val="18"/>
        </w:rPr>
        <w:t>agent_teams_reference.md</w:t>
      </w:r>
      <w:r>
        <w:rPr>
          <w:b w:val="0"/>
          <w:i w:val="0"/>
        </w:rPr>
        <w:t>. Brak kodu = brak dryfu kod↔SOP.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</w:t>
      </w:r>
      <w:r>
        <w:rPr>
          <w:b/>
          <w:i w:val="0"/>
        </w:rPr>
        <w:t>Dodatkowe konteksty Opus</w:t>
      </w:r>
      <w:r>
        <w:rPr>
          <w:b w:val="0"/>
          <w:i w:val="0"/>
        </w:rPr>
        <w:t xml:space="preserve"> (więcej tokenów) — opt-in. Zwykłe </w:t>
      </w:r>
      <w:r>
        <w:rPr>
          <w:rFonts w:ascii="Consolas" w:hAnsi="Consolas" w:cs="Consolas"/>
          <w:b w:val="0"/>
          <w:i w:val="0"/>
          <w:sz w:val="18"/>
        </w:rPr>
        <w:t>/draft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/publish</w:t>
      </w:r>
      <w:r>
        <w:rPr>
          <w:b w:val="0"/>
          <w:i w:val="0"/>
        </w:rPr>
        <w:t xml:space="preserve"> zostają tańszym defaultem.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 xml:space="preserve"> (opt-in).</w:t>
      </w:r>
      <w:r>
        <w:rPr>
          <w:b w:val="0"/>
          <w:i w:val="0"/>
        </w:rPr>
        <w:t xml:space="preserve"> Nie obciąża domyślnej ścieżki. </w:t>
      </w:r>
      <w:r>
        <w:rPr>
          <w:b w:val="0"/>
          <w:i/>
        </w:rPr>
        <w:t>Używalność:</w:t>
      </w:r>
      <w:r>
        <w:rPr>
          <w:b w:val="0"/>
          <w:i w:val="0"/>
        </w:rPr>
        <w:t xml:space="preserve"> jeśli nigdy nie używasz </w:t>
      </w:r>
      <w:r>
        <w:rPr>
          <w:rFonts w:ascii="Consolas" w:hAnsi="Consolas" w:cs="Consolas"/>
          <w:b w:val="0"/>
          <w:i w:val="0"/>
          <w:sz w:val="18"/>
        </w:rPr>
        <w:t>-team</w:t>
      </w:r>
      <w:r>
        <w:rPr>
          <w:b w:val="0"/>
          <w:i w:val="0"/>
        </w:rPr>
        <w:t xml:space="preserve">, to narzut dokumentacyjny — kandydat na </w:t>
      </w:r>
      <w:r>
        <w:rPr>
          <w:rFonts w:ascii="Consolas" w:hAnsi="Consolas" w:cs="Consolas"/>
          <w:b w:val="0"/>
          <w:i w:val="0"/>
          <w:sz w:val="18"/>
        </w:rPr>
        <w:t>WYTNIJ</w:t>
      </w:r>
      <w:r>
        <w:rPr>
          <w:b w:val="0"/>
          <w:i w:val="0"/>
        </w:rPr>
        <w:t xml:space="preserve"> (komendy + agenci + 2 SOP-y + reference), ale zero kosztu gdy nieużywane. </w:t>
      </w:r>
      <w:r>
        <w:rPr>
          <w:b w:val="0"/>
          <w:i/>
        </w:rPr>
        <w:t>Decyzja:</w:t>
      </w:r>
      <w:r>
        <w:rPr>
          <w:b w:val="0"/>
          <w:i w:val="0"/>
        </w:rPr>
        <w:t xml:space="preserve"> czy native-critic daje wartość ponad zwykły 3c kat. J.</w:t>
      </w:r>
    </w:p>
    <w:p>
      <w:pPr>
        <w:pStyle w:val="Heading2"/>
      </w:pPr>
      <w:r>
        <w:rPr>
          <w:b w:val="0"/>
          <w:i w:val="0"/>
        </w:rPr>
        <w:t xml:space="preserve">Współdzielone — </w:t>
      </w:r>
      <w:r>
        <w:rPr>
          <w:rFonts w:ascii="Consolas" w:hAnsi="Consolas" w:cs="Consolas"/>
          <w:b w:val="0"/>
          <w:i w:val="0"/>
          <w:sz w:val="18"/>
        </w:rPr>
        <w:t>utils.py</w:t>
      </w:r>
      <w:r>
        <w:rPr>
          <w:b w:val="0"/>
          <w:i w:val="0"/>
        </w:rPr>
        <w:t xml:space="preserve"> (552) + </w:t>
      </w:r>
      <w:r>
        <w:rPr>
          <w:rFonts w:ascii="Consolas" w:hAnsi="Consolas" w:cs="Consolas"/>
          <w:b w:val="0"/>
          <w:i w:val="0"/>
          <w:sz w:val="18"/>
        </w:rPr>
        <w:t>add_grain.py</w:t>
      </w:r>
      <w:r>
        <w:rPr>
          <w:b w:val="0"/>
          <w:i w:val="0"/>
        </w:rPr>
        <w:t xml:space="preserve"> (50)</w:t>
      </w:r>
    </w:p>
    <w:p>
      <w:r>
        <w:rPr>
          <w:b/>
          <w:i w:val="0"/>
        </w:rPr>
        <w:t>Rola.</w:t>
      </w:r>
      <w:r>
        <w:rPr>
          <w:b w:val="0"/>
          <w:i w:val="0"/>
        </w:rPr>
        <w:t xml:space="preserve"> Biblioteka wspólna wszystkich agentów: env, ścieżki/IO, plumbing Gemini, eksport docx, operacje na obrazach. </w:t>
      </w:r>
      <w:r>
        <w:rPr>
          <w:rFonts w:ascii="Consolas" w:hAnsi="Consolas" w:cs="Consolas"/>
          <w:b w:val="0"/>
          <w:i w:val="0"/>
          <w:sz w:val="18"/>
        </w:rPr>
        <w:t>add_grain.py</w:t>
      </w:r>
      <w:r>
        <w:rPr>
          <w:b w:val="0"/>
          <w:i w:val="0"/>
        </w:rPr>
        <w:t xml:space="preserve"> = dev-tool nakładający ziarno.</w:t>
      </w:r>
    </w:p>
    <w:p>
      <w:r>
        <w:rPr>
          <w:b/>
          <w:i w:val="0"/>
        </w:rPr>
        <w:t>Wejście → wyjście.</w:t>
      </w:r>
      <w:r>
        <w:rPr>
          <w:b w:val="0"/>
          <w:i w:val="0"/>
        </w:rPr>
        <w:t xml:space="preserve"> Importowane (</w:t>
      </w:r>
      <w:r>
        <w:rPr>
          <w:rFonts w:ascii="Consolas" w:hAnsi="Consolas" w:cs="Consolas"/>
          <w:b w:val="0"/>
          <w:i w:val="0"/>
          <w:sz w:val="18"/>
        </w:rPr>
        <w:t>from tools.utils import …</w:t>
      </w:r>
      <w:r>
        <w:rPr>
          <w:b w:val="0"/>
          <w:i w:val="0"/>
        </w:rPr>
        <w:t>); brak własnego wejścia/wyjścia pipeline'owego.</w:t>
      </w:r>
    </w:p>
    <w:p>
      <w:r>
        <w:rPr>
          <w:b/>
          <w:i w:val="0"/>
        </w:rPr>
        <w:t>Komenda + flagi.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utils.py</w:t>
      </w:r>
      <w:r>
        <w:rPr>
          <w:b w:val="0"/>
          <w:i w:val="0"/>
        </w:rPr>
        <w:t xml:space="preserve"> — biblioteka, nieuruchamiana wprost (tylko import). </w:t>
      </w:r>
      <w:r>
        <w:rPr>
          <w:rFonts w:ascii="Consolas" w:hAnsi="Consolas" w:cs="Consolas"/>
          <w:b w:val="0"/>
          <w:i w:val="0"/>
          <w:sz w:val="18"/>
        </w:rPr>
        <w:t>add_grain.py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sz w:val="18"/>
        </w:rPr>
        <w:t>python tools/dev/add_grain.py "&lt;slug&gt;" [intensity]</w:t>
      </w:r>
      <w:r>
        <w:rPr>
          <w:b w:val="0"/>
          <w:i w:val="0"/>
        </w:rPr>
        <w:t>.</w:t>
      </w:r>
    </w:p>
    <w:p>
      <w:r>
        <w:rPr>
          <w:b/>
          <w:i w:val="0"/>
        </w:rPr>
        <w:t>Przewodnik po kodzie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utils.py</w:t>
      </w:r>
      <w:r>
        <w:rPr>
          <w:b w:val="0"/>
          <w:i w:val="0"/>
        </w:rPr>
        <w:t xml:space="preserve">, 20 funkcji): </w:t>
      </w:r>
      <w:r>
        <w:rPr>
          <w:b w:val="0"/>
          <w:i/>
        </w:rPr>
        <w:t>env/ścieżki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sz w:val="18"/>
        </w:rPr>
        <w:t>_load_env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get_env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make_slug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next_output_number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get_output_dir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write_output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read_output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load_style_guide</w:t>
      </w:r>
      <w:r>
        <w:rPr>
          <w:b w:val="0"/>
          <w:i w:val="0"/>
        </w:rPr>
        <w:t xml:space="preserve"> · </w:t>
      </w:r>
      <w:r>
        <w:rPr>
          <w:b w:val="0"/>
          <w:i/>
        </w:rPr>
        <w:t>LLM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/>
          <w:i w:val="0"/>
          <w:sz w:val="18"/>
        </w:rPr>
        <w:t>query_gemini_text()</w:t>
      </w:r>
      <w:r>
        <w:rPr>
          <w:b w:val="0"/>
          <w:i w:val="0"/>
        </w:rPr>
        <w:t xml:space="preserve"> (L211, br=8 — JEDYNY wspólny plumbing Gemini, używany przez ścieżki legacy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sz w:val="18"/>
        </w:rPr>
        <w:t>sleep</w:t>
      </w:r>
      <w:r>
        <w:rPr>
          <w:b w:val="0"/>
          <w:i w:val="0"/>
        </w:rPr>
        <w:t xml:space="preserve"> na retry) · </w:t>
      </w:r>
      <w:r>
        <w:rPr>
          <w:b w:val="0"/>
          <w:i/>
        </w:rPr>
        <w:t>docx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sz w:val="18"/>
        </w:rPr>
        <w:t>read_script_docx_text</w:t>
      </w:r>
      <w:r>
        <w:rPr>
          <w:b w:val="0"/>
          <w:i w:val="0"/>
        </w:rPr>
        <w:t xml:space="preserve"> (L281, czyta </w:t>
      </w:r>
      <w:r>
        <w:rPr>
          <w:rFonts w:ascii="Consolas" w:hAnsi="Consolas" w:cs="Consolas"/>
          <w:b w:val="0"/>
          <w:i w:val="0"/>
          <w:sz w:val="18"/>
        </w:rPr>
        <w:t>.docx</w:t>
      </w:r>
      <w:r>
        <w:rPr>
          <w:b w:val="0"/>
          <w:i w:val="0"/>
        </w:rPr>
        <w:t xml:space="preserve">, którego </w:t>
      </w:r>
      <w:r>
        <w:rPr>
          <w:rFonts w:ascii="Consolas" w:hAnsi="Consolas" w:cs="Consolas"/>
          <w:b w:val="0"/>
          <w:i w:val="0"/>
          <w:sz w:val="18"/>
        </w:rPr>
        <w:t>Read</w:t>
      </w:r>
      <w:r>
        <w:rPr>
          <w:b w:val="0"/>
          <w:i w:val="0"/>
        </w:rPr>
        <w:t xml:space="preserve"> nie ruszy), </w:t>
      </w:r>
      <w:r>
        <w:rPr>
          <w:rFonts w:ascii="Consolas" w:hAnsi="Consolas" w:cs="Consolas"/>
          <w:b/>
          <w:i w:val="0"/>
          <w:sz w:val="18"/>
        </w:rPr>
        <w:t>export_to_docx()</w:t>
      </w:r>
      <w:r>
        <w:rPr>
          <w:b w:val="0"/>
          <w:i w:val="0"/>
        </w:rPr>
        <w:t xml:space="preserve"> (L293, </w:t>
      </w:r>
      <w:r>
        <w:rPr>
          <w:b/>
          <w:i w:val="0"/>
        </w:rPr>
        <w:t>br=28</w:t>
      </w:r>
      <w:r>
        <w:rPr>
          <w:b w:val="0"/>
          <w:i w:val="0"/>
        </w:rPr>
        <w:t xml:space="preserve"> — md→docx z tabelami; </w:t>
      </w:r>
      <w:r>
        <w:rPr>
          <w:rFonts w:ascii="Consolas" w:hAnsi="Consolas" w:cs="Consolas"/>
          <w:b w:val="0"/>
          <w:i w:val="0"/>
          <w:sz w:val="18"/>
        </w:rPr>
        <w:t>_apply_spacing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_add_inline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_parse_row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_flush_table</w:t>
      </w:r>
      <w:r>
        <w:rPr>
          <w:b w:val="0"/>
          <w:i w:val="0"/>
        </w:rPr>
        <w:t xml:space="preserve">) · </w:t>
      </w:r>
      <w:r>
        <w:rPr>
          <w:b w:val="0"/>
          <w:i/>
        </w:rPr>
        <w:t>obrazy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sz w:val="18"/>
        </w:rPr>
        <w:t>resize_to_target</w:t>
      </w:r>
      <w:r>
        <w:rPr>
          <w:b w:val="0"/>
          <w:i w:val="0"/>
        </w:rPr>
        <w:t xml:space="preserve"> (L463, </w:t>
      </w:r>
      <w:r>
        <w:rPr>
          <w:rFonts w:ascii="Consolas" w:hAnsi="Consolas" w:cs="Consolas"/>
          <w:b w:val="0"/>
          <w:i w:val="0"/>
          <w:sz w:val="18"/>
        </w:rPr>
        <w:t>ImageOps.pad</w:t>
      </w:r>
      <w:r>
        <w:rPr>
          <w:b w:val="0"/>
          <w:i w:val="0"/>
        </w:rPr>
        <w:t xml:space="preserve">), </w:t>
      </w:r>
      <w:r>
        <w:rPr>
          <w:rFonts w:ascii="Consolas" w:hAnsi="Consolas" w:cs="Consolas"/>
          <w:b w:val="0"/>
          <w:i w:val="0"/>
          <w:sz w:val="18"/>
        </w:rPr>
        <w:t>enforce_background_color</w:t>
      </w:r>
      <w:r>
        <w:rPr>
          <w:b w:val="0"/>
          <w:i w:val="0"/>
        </w:rPr>
        <w:t xml:space="preserve"> (L477, safety-net #F4E5CA), </w:t>
      </w:r>
      <w:r>
        <w:rPr>
          <w:rFonts w:ascii="Consolas" w:hAnsi="Consolas" w:cs="Consolas"/>
          <w:b w:val="0"/>
          <w:i w:val="0"/>
          <w:sz w:val="18"/>
        </w:rPr>
        <w:t>make_transparent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add_grain</w:t>
      </w:r>
      <w:r>
        <w:rPr>
          <w:b w:val="0"/>
          <w:i w:val="0"/>
        </w:rPr>
        <w:t xml:space="preserve"> (L520, szum numpy) · </w:t>
      </w:r>
      <w:r>
        <w:rPr>
          <w:rFonts w:ascii="Consolas" w:hAnsi="Consolas" w:cs="Consolas"/>
          <w:b w:val="0"/>
          <w:i w:val="0"/>
          <w:sz w:val="18"/>
        </w:rPr>
        <w:t>log_cost</w:t>
      </w:r>
      <w:r>
        <w:rPr>
          <w:b w:val="0"/>
          <w:i w:val="0"/>
        </w:rPr>
        <w:t>.</w:t>
      </w:r>
    </w:p>
    <w:p>
      <w:r>
        <w:rPr>
          <w:rFonts w:ascii="Consolas" w:hAnsi="Consolas" w:cs="Consolas"/>
          <w:b w:val="0"/>
          <w:i w:val="0"/>
          <w:sz w:val="18"/>
        </w:rPr>
        <w:t>add_grain.py</w:t>
      </w:r>
      <w:r>
        <w:rPr>
          <w:b w:val="0"/>
          <w:i w:val="0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batch_grain()</w:t>
      </w:r>
      <w:r>
        <w:rPr>
          <w:b w:val="0"/>
          <w:i w:val="0"/>
        </w:rPr>
        <w:t xml:space="preserve"> (L25) — woła </w:t>
      </w:r>
      <w:r>
        <w:rPr>
          <w:rFonts w:ascii="Consolas" w:hAnsi="Consolas" w:cs="Consolas"/>
          <w:b w:val="0"/>
          <w:i w:val="0"/>
          <w:sz w:val="18"/>
        </w:rPr>
        <w:t>utils.add_grain</w:t>
      </w:r>
      <w:r>
        <w:rPr>
          <w:b w:val="0"/>
          <w:i w:val="0"/>
        </w:rPr>
        <w:t xml:space="preserve"> po wszystkich obrazach slug-a.</w:t>
      </w:r>
    </w:p>
    <w:p>
      <w:r>
        <w:rPr>
          <w:b/>
          <w:i w:val="0"/>
        </w:rPr>
        <w:t>SOP vs kod.</w:t>
      </w:r>
      <w:r>
        <w:rPr>
          <w:b w:val="0"/>
          <w:i w:val="0"/>
        </w:rPr>
        <w:t xml:space="preserve"> ✅ Komentarz L204-207 dokumentuje usunięcie </w:t>
      </w:r>
      <w:r>
        <w:rPr>
          <w:rFonts w:ascii="Consolas" w:hAnsi="Consolas" w:cs="Consolas"/>
          <w:b w:val="0"/>
          <w:i w:val="0"/>
          <w:sz w:val="18"/>
        </w:rPr>
        <w:t>query_claude()</w:t>
      </w:r>
      <w:r>
        <w:rPr>
          <w:b w:val="0"/>
          <w:i w:val="0"/>
        </w:rPr>
        <w:t xml:space="preserve"> (2026-05-29) — </w:t>
      </w:r>
      <w:r>
        <w:rPr>
          <w:b/>
          <w:i w:val="0"/>
        </w:rPr>
        <w:t>to komentarz, nie martwy kod</w:t>
      </w:r>
      <w:r>
        <w:rPr>
          <w:b w:val="0"/>
          <w:i w:val="0"/>
        </w:rPr>
        <w:t xml:space="preserve"> (trop „claudeapi" ze skanu = fałszywy alarm, zweryfikowany). STYLE_SUFFIX / enforcement tła zgodne z doktryną koloru.</w:t>
      </w:r>
    </w:p>
    <w:p>
      <w:r>
        <w:rPr>
          <w:b/>
          <w:i w:val="0"/>
        </w:rPr>
        <w:t>Koszt i zależności.</w:t>
      </w:r>
      <w:r>
        <w:rPr>
          <w:b w:val="0"/>
          <w:i w:val="0"/>
        </w:rPr>
        <w:t xml:space="preserve"> Sam bezkosztowy; </w:t>
      </w:r>
      <w:r>
        <w:rPr>
          <w:rFonts w:ascii="Consolas" w:hAnsi="Consolas" w:cs="Consolas"/>
          <w:b w:val="0"/>
          <w:i w:val="0"/>
          <w:sz w:val="18"/>
        </w:rPr>
        <w:t>query_gemini_text</w:t>
      </w:r>
      <w:r>
        <w:rPr>
          <w:b w:val="0"/>
          <w:i w:val="0"/>
        </w:rPr>
        <w:t xml:space="preserve"> to wspólny koszt legacy. Importowany niemal wszędzie.</w:t>
      </w:r>
    </w:p>
    <w:p>
      <w:r>
        <w:rPr>
          <w:b/>
          <w:i w:val="0"/>
        </w:rPr>
        <w:t xml:space="preserve">Werdykt: </w:t>
      </w:r>
      <w:r>
        <w:rPr>
          <w:rFonts w:ascii="Consolas" w:hAnsi="Consolas" w:cs="Consolas"/>
          <w:b/>
          <w:i w:val="0"/>
          <w:sz w:val="18"/>
        </w:rPr>
        <w:t>ZOSTAW</w:t>
      </w:r>
      <w:r>
        <w:rPr>
          <w:b/>
          <w:i w:val="0"/>
        </w:rPr>
        <w:t>.</w:t>
      </w:r>
      <w:r>
        <w:rPr>
          <w:b w:val="0"/>
          <w:i w:val="0"/>
        </w:rPr>
        <w:t xml:space="preserve"> Rdzeń infrastrukturalny. </w:t>
      </w:r>
      <w:r>
        <w:rPr>
          <w:b w:val="0"/>
          <w:i/>
        </w:rPr>
        <w:t>Uwaga: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query_gemini_text</w:t>
      </w:r>
      <w:r>
        <w:rPr>
          <w:b w:val="0"/>
          <w:i w:val="0"/>
        </w:rPr>
        <w:t xml:space="preserve"> używany </w:t>
      </w:r>
      <w:r>
        <w:rPr>
          <w:b/>
          <w:i w:val="0"/>
        </w:rPr>
        <w:t>tylko</w:t>
      </w:r>
      <w:r>
        <w:rPr>
          <w:b w:val="0"/>
          <w:i w:val="0"/>
        </w:rPr>
        <w:t xml:space="preserve"> przez ścieżki legacy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 — jeśli wytniesz całe legacy (§7), ta funkcja może stać się martwa (sprawdź importy przed cięciem). </w:t>
      </w:r>
      <w:r>
        <w:rPr>
          <w:rFonts w:ascii="Consolas" w:hAnsi="Consolas" w:cs="Consolas"/>
          <w:b w:val="0"/>
          <w:i w:val="0"/>
          <w:sz w:val="18"/>
        </w:rPr>
        <w:t>export_to_docx</w:t>
      </w:r>
      <w:r>
        <w:rPr>
          <w:b w:val="0"/>
          <w:i w:val="0"/>
        </w:rPr>
        <w:t xml:space="preserve"> (br=28) złożona, ale potrzebna (każdy docx idzie przez nią).</w:t>
      </w:r>
    </w:p>
    <w:p>
      <w:pPr>
        <w:pBdr>
          <w:bottom w:val="single" w:sz="6" w:space="1" w:color="C8C8C8"/>
        </w:pBdr>
        <w:spacing w:before="40" w:after="120"/>
      </w:pPr>
    </w:p>
    <w:p>
      <w:pPr>
        <w:pStyle w:val="Heading1"/>
      </w:pPr>
      <w:r>
        <w:rPr>
          <w:b w:val="0"/>
          <w:i w:val="0"/>
        </w:rPr>
        <w:t>§6 Zbiorczy rejestr werdyktów</w:t>
      </w:r>
    </w:p>
    <w:p>
      <w:r>
        <w:rPr>
          <w:b w:val="0"/>
          <w:i w:val="0"/>
        </w:rPr>
        <w:t>Posortowane wg zysku (najpierw największe cięcia). „Zysk" = szacowana redukcja linii / kosztu / złożoności.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#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Komponent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Werdykt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Zysk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Co zrobić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i w:val="0"/>
                <w:sz w:val="17"/>
              </w:rPr>
              <w:t>Sprawdzić przed cięciem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 xml:space="preserve">Legacy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 xml:space="preserve"> (przekrojowo: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agent3/3b/3c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agent4.run_api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agent8</w:t>
            </w:r>
            <w:r>
              <w:rPr>
                <w:b w:val="0"/>
                <w:i w:val="0"/>
                <w:sz w:val="17"/>
              </w:rPr>
              <w:t xml:space="preserve"> tor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UPROŚĆ</w:t>
            </w:r>
            <w:r>
              <w:rPr>
                <w:b w:val="0"/>
                <w:i w:val="0"/>
                <w:sz w:val="17"/>
              </w:rPr>
              <w:t>→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WYTNIJ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~1 500+ lin. w 5 plikach (+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utils.query_gemini_text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wydzielić do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tools/pipeline/_legacy/</w:t>
            </w:r>
            <w:r>
              <w:rPr>
                <w:b w:val="0"/>
                <w:i w:val="0"/>
                <w:sz w:val="17"/>
              </w:rPr>
              <w:t xml:space="preserve"> albo usunąć cały Gemini-fallback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czy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 xml:space="preserve"> kiedykolwiek używasz; czy prompty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.py</w:t>
            </w:r>
            <w:r>
              <w:rPr>
                <w:b w:val="0"/>
                <w:i w:val="0"/>
                <w:sz w:val="17"/>
              </w:rPr>
              <w:t xml:space="preserve"> rozjechały się z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.md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Intelligence — deck PPTX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slide_builder.py</w:t>
            </w:r>
            <w:r>
              <w:rPr>
                <w:b w:val="0"/>
                <w:i w:val="0"/>
                <w:sz w:val="17"/>
              </w:rPr>
              <w:t xml:space="preserve"> + część collector/db/analyzer)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WYTNIJ</w:t>
            </w:r>
            <w:r>
              <w:rPr>
                <w:b w:val="0"/>
                <w:i w:val="0"/>
                <w:sz w:val="17"/>
              </w:rPr>
              <w:t xml:space="preserve"> (warunkowo)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~733 lin. + część z ~1 717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wyciąć generator PPTX, zostawić tylko tor „→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tag_signals.md</w:t>
            </w:r>
            <w:r>
              <w:rPr>
                <w:b w:val="0"/>
                <w:i w:val="0"/>
                <w:sz w:val="17"/>
              </w:rPr>
              <w:t>"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czy deck PPTX jest realnie czytany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Agent 8 publish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UPROŚĆ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~500 lin. (legacy w pliku)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wydzielić tor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agent8_legacy.py</w:t>
            </w:r>
            <w:r>
              <w:rPr>
                <w:b w:val="0"/>
                <w:i w:val="0"/>
                <w:sz w:val="17"/>
              </w:rPr>
              <w:t>; domyślny plik ~500 lin.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jw.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Agent 3 chain</w:t>
            </w:r>
            <w:r>
              <w:rPr>
                <w:b w:val="0"/>
                <w:i w:val="0"/>
                <w:sz w:val="17"/>
              </w:rPr>
              <w:t xml:space="preserve"> (3 pliki)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UPROŚĆ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~766 lin. legacy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zachować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parse_verdict</w:t>
            </w:r>
            <w:r>
              <w:rPr>
                <w:b w:val="0"/>
                <w:i w:val="0"/>
                <w:sz w:val="17"/>
              </w:rPr>
              <w:t>; orkiestrator + prompty 3b/3c → legacy/out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czy prompty legacy ≠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.md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Agent 4 hook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UPROŚĆ</w:t>
            </w:r>
            <w:r>
              <w:rPr>
                <w:b w:val="0"/>
                <w:i w:val="0"/>
                <w:sz w:val="17"/>
              </w:rPr>
              <w:t xml:space="preserve"> (legacy)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blok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run_api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run_api</w:t>
            </w:r>
            <w:r>
              <w:rPr>
                <w:b w:val="0"/>
                <w:i w:val="0"/>
                <w:sz w:val="17"/>
              </w:rPr>
              <w:t xml:space="preserve"> razem z cięciem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--api</w:t>
            </w:r>
            <w:r>
              <w:rPr>
                <w:b w:val="0"/>
                <w:i w:val="0"/>
                <w:sz w:val="17"/>
              </w:rPr>
              <w:t xml:space="preserve">; rdzeń (splice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run_apply</w:t>
            </w:r>
            <w:r>
              <w:rPr>
                <w:b w:val="0"/>
                <w:i w:val="0"/>
                <w:sz w:val="17"/>
              </w:rPr>
              <w:t>) zostaje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jw.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Agent 7 package/thumbnails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UPROŚĆ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porządek (nie linie)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dokończyć migrację thumbnails→package (usunąć starą komendę/SOP/skill, rename pliku)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czy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07_prompts.md</w:t>
            </w:r>
            <w:r>
              <w:rPr>
                <w:b w:val="0"/>
                <w:i w:val="0"/>
                <w:sz w:val="17"/>
              </w:rPr>
              <w:t xml:space="preserve"> to wyjście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/package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Agent 0 materials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ZOSTAW</w:t>
            </w:r>
            <w:r>
              <w:rPr>
                <w:b w:val="0"/>
                <w:i w:val="0"/>
                <w:sz w:val="17"/>
              </w:rPr>
              <w:t xml:space="preserve"> warunkowo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177 lin. (jeśli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WYTNIJ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zostaw, jeśli używasz PDF-wkładu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czy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00_materials_insights.md</w:t>
            </w:r>
            <w:r>
              <w:rPr>
                <w:b w:val="0"/>
                <w:i w:val="0"/>
                <w:sz w:val="17"/>
              </w:rPr>
              <w:t xml:space="preserve"> w ogóle powstaje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Agent 6b QA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ZOSTAW</w:t>
            </w:r>
            <w:r>
              <w:rPr>
                <w:b w:val="0"/>
                <w:i w:val="0"/>
                <w:sz w:val="17"/>
              </w:rPr>
              <w:t xml:space="preserve"> (opcj.)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395 lin. (jeśli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WYTNIJ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zostaw — tani strażnik jakości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czy używasz QA obrazów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>Agent Teams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ZOSTAW</w:t>
            </w:r>
            <w:r>
              <w:rPr>
                <w:b w:val="0"/>
                <w:i w:val="0"/>
                <w:sz w:val="17"/>
              </w:rPr>
              <w:t xml:space="preserve"> (opt-in)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komendy + agenci + 2 SOP-y (jeśli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WYTNIJ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zostaw — nie obciąża defaultu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czy używasz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-team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i w:val="0"/>
                <w:sz w:val="17"/>
              </w:rPr>
              <w:t xml:space="preserve">Agent 1, 2, 5, 6, Align,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utils.py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ZOSTAW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nie ruszać (rdzeń)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>
      <w:r>
        <w:rPr>
          <w:b/>
          <w:i w:val="0"/>
        </w:rPr>
        <w:t>Sumarycznie:</w:t>
      </w:r>
      <w:r>
        <w:rPr>
          <w:b w:val="0"/>
          <w:i w:val="0"/>
        </w:rPr>
        <w:t xml:space="preserve"> największy jednorazowy zysk to </w:t>
      </w:r>
      <w:r>
        <w:rPr>
          <w:b/>
          <w:i w:val="0"/>
        </w:rPr>
        <w:t xml:space="preserve">decyzja o legacy </w:t>
      </w:r>
      <w:r>
        <w:rPr>
          <w:rFonts w:ascii="Consolas" w:hAnsi="Consolas" w:cs="Consolas"/>
          <w:b/>
          <w:i w:val="0"/>
          <w:sz w:val="18"/>
        </w:rPr>
        <w:t>--api</w:t>
      </w:r>
      <w:r>
        <w:rPr>
          <w:b w:val="0"/>
          <w:i w:val="0"/>
        </w:rPr>
        <w:t xml:space="preserve"> (poz. 1, a w jej ramach 3/4/5 to ten sam temat) oraz </w:t>
      </w:r>
      <w:r>
        <w:rPr>
          <w:b/>
          <w:i w:val="0"/>
        </w:rPr>
        <w:t>decyzja o deck'u PPTX Intelligence</w:t>
      </w:r>
      <w:r>
        <w:rPr>
          <w:b w:val="0"/>
          <w:i w:val="0"/>
        </w:rPr>
        <w:t xml:space="preserve"> (poz. 2). Reszta to porządki (poz. 6) i warunkowe cięcia zależne od Twojego realnego użycia (poz. 7–9). Rdzeń produkcji jednego wideo (1, 2, 5, 6, Align + </w:t>
      </w:r>
      <w:r>
        <w:rPr>
          <w:rFonts w:ascii="Consolas" w:hAnsi="Consolas" w:cs="Consolas"/>
          <w:b w:val="0"/>
          <w:i w:val="0"/>
          <w:sz w:val="18"/>
        </w:rPr>
        <w:t>utils</w:t>
      </w:r>
      <w:r>
        <w:rPr>
          <w:b w:val="0"/>
          <w:i w:val="0"/>
        </w:rPr>
        <w:t>) zostaje nietknięty.</w:t>
      </w:r>
    </w:p>
    <w:p>
      <w:pPr>
        <w:pBdr>
          <w:bottom w:val="single" w:sz="6" w:space="1" w:color="C8C8C8"/>
        </w:pBdr>
        <w:spacing w:before="40" w:after="120"/>
      </w:pPr>
    </w:p>
    <w:p>
      <w:pPr>
        <w:pStyle w:val="Heading1"/>
      </w:pPr>
      <w:r>
        <w:rPr>
          <w:b w:val="0"/>
          <w:i w:val="0"/>
        </w:rPr>
        <w:t>§7 Dług i dryf</w:t>
      </w:r>
    </w:p>
    <w:p>
      <w:r>
        <w:rPr>
          <w:b w:val="0"/>
          <w:i w:val="0"/>
        </w:rPr>
        <w:t>Rozjazdy kod ↔ dokumentacja i dług do posprzątania (zweryfikowane w trakcie audytu):</w:t>
      </w:r>
    </w:p>
    <w:p>
      <w:pPr>
        <w:ind w:left="360" w:hanging="360"/>
      </w:pPr>
      <w:r>
        <w:rPr>
          <w:b w:val="0"/>
          <w:i w:val="0"/>
        </w:rPr>
        <w:t xml:space="preserve">1. </w:t>
      </w:r>
      <w:r>
        <w:rPr>
          <w:b/>
          <w:i w:val="0"/>
        </w:rPr>
        <w:t xml:space="preserve">Migracja </w:t>
      </w:r>
      <w:r>
        <w:rPr>
          <w:rFonts w:ascii="Consolas" w:hAnsi="Consolas" w:cs="Consolas"/>
          <w:b/>
          <w:i w:val="0"/>
          <w:sz w:val="18"/>
        </w:rPr>
        <w:t>thumbnails → package</w:t>
      </w:r>
      <w:r>
        <w:rPr>
          <w:b/>
          <w:i w:val="0"/>
        </w:rPr>
        <w:t xml:space="preserve"> niedokończona.</w:t>
      </w:r>
      <w:r>
        <w:rPr>
          <w:b w:val="0"/>
          <w:i w:val="0"/>
        </w:rPr>
        <w:t xml:space="preserve"> Równolegle żyją: komendy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sz w:val="18"/>
        </w:rPr>
        <w:t>/thumbnails</w:t>
      </w:r>
      <w:r>
        <w:rPr>
          <w:b w:val="0"/>
          <w:i w:val="0"/>
        </w:rPr>
        <w:t xml:space="preserve">, SOP-y </w:t>
      </w:r>
      <w:r>
        <w:rPr>
          <w:rFonts w:ascii="Consolas" w:hAnsi="Consolas" w:cs="Consolas"/>
          <w:b w:val="0"/>
          <w:i w:val="0"/>
          <w:sz w:val="18"/>
        </w:rPr>
        <w:t>07_package.md</w:t>
      </w:r>
      <w:r>
        <w:rPr>
          <w:b w:val="0"/>
          <w:i w:val="0"/>
        </w:rPr>
        <w:t xml:space="preserve"> (89) + </w:t>
      </w:r>
      <w:r>
        <w:rPr>
          <w:rFonts w:ascii="Consolas" w:hAnsi="Consolas" w:cs="Consolas"/>
          <w:b w:val="0"/>
          <w:i w:val="0"/>
          <w:sz w:val="18"/>
        </w:rPr>
        <w:t>07_thumbnails.md</w:t>
      </w:r>
      <w:r>
        <w:rPr>
          <w:b w:val="0"/>
          <w:i w:val="0"/>
        </w:rPr>
        <w:t xml:space="preserve"> (57), dwa skille — a skrypt to wciąż </w:t>
      </w:r>
      <w:r>
        <w:rPr>
          <w:rFonts w:ascii="Consolas" w:hAnsi="Consolas" w:cs="Consolas"/>
          <w:b w:val="0"/>
          <w:i w:val="0"/>
          <w:sz w:val="18"/>
        </w:rPr>
        <w:t>agent7_thumbnails.py</w:t>
      </w:r>
      <w:r>
        <w:rPr>
          <w:b w:val="0"/>
          <w:i w:val="0"/>
        </w:rPr>
        <w:t xml:space="preserve">. CLAUDE.md już wskazuje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 xml:space="preserve"> jako następcę. </w:t>
      </w:r>
      <w:r>
        <w:rPr>
          <w:b w:val="0"/>
          <w:i/>
        </w:rPr>
        <w:t>Sprzątanie:</w:t>
      </w:r>
      <w:r>
        <w:rPr>
          <w:b w:val="0"/>
          <w:i w:val="0"/>
        </w:rPr>
        <w:t xml:space="preserve"> wybrać </w:t>
      </w:r>
      <w:r>
        <w:rPr>
          <w:rFonts w:ascii="Consolas" w:hAnsi="Consolas" w:cs="Consolas"/>
          <w:b w:val="0"/>
          <w:i w:val="0"/>
          <w:sz w:val="18"/>
        </w:rPr>
        <w:t>/package</w:t>
      </w:r>
      <w:r>
        <w:rPr>
          <w:b w:val="0"/>
          <w:i w:val="0"/>
        </w:rPr>
        <w:t xml:space="preserve"> jako jedyne wejście, usunąć starą komendę/SOP/skill, rozważyć rename pliku → </w:t>
      </w:r>
      <w:r>
        <w:rPr>
          <w:rFonts w:ascii="Consolas" w:hAnsi="Consolas" w:cs="Consolas"/>
          <w:b w:val="0"/>
          <w:i w:val="0"/>
          <w:sz w:val="18"/>
        </w:rPr>
        <w:t>agent7_package.py</w:t>
      </w:r>
      <w:r>
        <w:rPr>
          <w:b w:val="0"/>
          <w:i w:val="0"/>
        </w:rPr>
        <w:t>.</w:t>
      </w:r>
    </w:p>
    <w:p>
      <w:pPr>
        <w:ind w:left="360" w:hanging="360"/>
      </w:pPr>
      <w:r>
        <w:rPr>
          <w:b w:val="0"/>
          <w:i w:val="0"/>
        </w:rPr>
        <w:t xml:space="preserve">2. </w:t>
      </w:r>
      <w:r>
        <w:rPr>
          <w:b/>
          <w:i w:val="0"/>
        </w:rPr>
        <w:t xml:space="preserve">Legacy </w:t>
      </w:r>
      <w:r>
        <w:rPr>
          <w:rFonts w:ascii="Consolas" w:hAnsi="Consolas" w:cs="Consolas"/>
          <w:b/>
          <w:i w:val="0"/>
          <w:sz w:val="18"/>
        </w:rPr>
        <w:t>--api</w:t>
      </w:r>
      <w:r>
        <w:rPr>
          <w:b/>
          <w:i w:val="0"/>
        </w:rPr>
        <w:t xml:space="preserve"> w 5 plikach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agent3.py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agent3b_revisor.py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agent3c_reviewer.py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agent4_hook.py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agent8_publish.py</w:t>
      </w:r>
      <w:r>
        <w:rPr>
          <w:b w:val="0"/>
          <w:i w:val="0"/>
        </w:rPr>
        <w:t xml:space="preserve">) + wspólny </w:t>
      </w:r>
      <w:r>
        <w:rPr>
          <w:rFonts w:ascii="Consolas" w:hAnsi="Consolas" w:cs="Consolas"/>
          <w:b w:val="0"/>
          <w:i w:val="0"/>
          <w:sz w:val="18"/>
        </w:rPr>
        <w:t>utils.query_gemini_text</w:t>
      </w:r>
      <w:r>
        <w:rPr>
          <w:b w:val="0"/>
          <w:i w:val="0"/>
        </w:rPr>
        <w:t xml:space="preserve">. Reżim „wszystko in-session" sprawił, że to ścieżka rzadko/nigdy używana. </w:t>
      </w:r>
      <w:r>
        <w:rPr>
          <w:b w:val="0"/>
          <w:i/>
        </w:rPr>
        <w:t>Decyzja:</w:t>
      </w:r>
      <w:r>
        <w:rPr>
          <w:b w:val="0"/>
          <w:i w:val="0"/>
        </w:rPr>
        <w:t xml:space="preserve"> zostaw jako fallback vs wytnij (§6 poz. 1).</w:t>
      </w:r>
    </w:p>
    <w:p>
      <w:pPr>
        <w:ind w:left="360" w:hanging="360"/>
      </w:pPr>
      <w:r>
        <w:rPr>
          <w:b w:val="0"/>
          <w:i w:val="0"/>
        </w:rPr>
        <w:t xml:space="preserve">3. </w:t>
      </w:r>
      <w:r>
        <w:rPr>
          <w:rFonts w:ascii="Consolas" w:hAnsi="Consolas" w:cs="Consolas"/>
          <w:b/>
          <w:i w:val="0"/>
          <w:sz w:val="18"/>
        </w:rPr>
        <w:t>architecture_review.md</w:t>
      </w:r>
      <w:r>
        <w:rPr>
          <w:b/>
          <w:i w:val="0"/>
        </w:rPr>
        <w:t xml:space="preserve"> jest nieaktualny.</w:t>
      </w:r>
      <w:r>
        <w:rPr>
          <w:b w:val="0"/>
          <w:i w:val="0"/>
        </w:rPr>
        <w:t xml:space="preserve"> (a) Wymienia </w:t>
      </w:r>
      <w:r>
        <w:rPr>
          <w:b/>
          <w:i w:val="0"/>
        </w:rPr>
        <w:t>6</w:t>
      </w:r>
      <w:r>
        <w:rPr>
          <w:b w:val="0"/>
          <w:i w:val="0"/>
        </w:rPr>
        <w:t xml:space="preserve"> plików z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, w tym </w:t>
      </w:r>
      <w:r>
        <w:rPr>
          <w:rFonts w:ascii="Consolas" w:hAnsi="Consolas" w:cs="Consolas"/>
          <w:b w:val="0"/>
          <w:i w:val="0"/>
          <w:sz w:val="18"/>
        </w:rPr>
        <w:t>agent5_visuals.py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błąd</w:t>
      </w:r>
      <w:r>
        <w:rPr>
          <w:b w:val="0"/>
          <w:i w:val="0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agent5</w:t>
      </w:r>
      <w:r>
        <w:rPr>
          <w:b w:val="0"/>
          <w:i w:val="0"/>
        </w:rPr>
        <w:t xml:space="preserve"> nie ma ani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 xml:space="preserve">, ani Gemini (faktycznie jest ich </w:t>
      </w:r>
      <w:r>
        <w:rPr>
          <w:b/>
          <w:i w:val="0"/>
        </w:rPr>
        <w:t>5</w:t>
      </w:r>
      <w:r>
        <w:rPr>
          <w:b w:val="0"/>
          <w:i w:val="0"/>
        </w:rPr>
        <w:t xml:space="preserve">). (b) Mówi o agent8 „~1 090 linii" — </w:t>
      </w:r>
      <w:r>
        <w:rPr>
          <w:b/>
          <w:i w:val="0"/>
        </w:rPr>
        <w:t>zgodne</w:t>
      </w:r>
      <w:r>
        <w:rPr>
          <w:b w:val="0"/>
          <w:i w:val="0"/>
        </w:rPr>
        <w:t xml:space="preserve"> z rzeczywistością (1093; PowerShell zaniżał do 835). </w:t>
      </w:r>
      <w:r>
        <w:rPr>
          <w:b w:val="0"/>
          <w:i/>
        </w:rPr>
        <w:t>Sprzątanie:</w:t>
      </w:r>
      <w:r>
        <w:rPr>
          <w:b w:val="0"/>
          <w:i w:val="0"/>
        </w:rPr>
        <w:t xml:space="preserve"> sprostować listę plików </w:t>
      </w:r>
      <w:r>
        <w:rPr>
          <w:rFonts w:ascii="Consolas" w:hAnsi="Consolas" w:cs="Consolas"/>
          <w:b w:val="0"/>
          <w:i w:val="0"/>
          <w:sz w:val="18"/>
        </w:rPr>
        <w:t>--api</w:t>
      </w:r>
      <w:r>
        <w:rPr>
          <w:b w:val="0"/>
          <w:i w:val="0"/>
        </w:rPr>
        <w:t>.</w:t>
      </w:r>
    </w:p>
    <w:p>
      <w:pPr>
        <w:ind w:left="360" w:hanging="360"/>
      </w:pPr>
      <w:r>
        <w:rPr>
          <w:b w:val="0"/>
          <w:i w:val="0"/>
        </w:rPr>
        <w:t xml:space="preserve">4. </w:t>
      </w:r>
      <w:r>
        <w:rPr>
          <w:b/>
          <w:i w:val="0"/>
        </w:rPr>
        <w:t>Prompty zduplikowane (kod vs SOP).</w:t>
      </w:r>
      <w:r>
        <w:rPr>
          <w:b w:val="0"/>
          <w:i w:val="0"/>
        </w:rPr>
        <w:t xml:space="preserve"> Dla agentów 3b/3c/4/8 prompty żyją </w:t>
      </w:r>
      <w:r>
        <w:rPr>
          <w:b/>
          <w:i w:val="0"/>
        </w:rPr>
        <w:t>dwukrotnie</w:t>
      </w:r>
      <w:r>
        <w:rPr>
          <w:b w:val="0"/>
          <w:i w:val="0"/>
        </w:rPr>
        <w:t xml:space="preserve">: jako f-stringi w </w:t>
      </w:r>
      <w:r>
        <w:rPr>
          <w:rFonts w:ascii="Consolas" w:hAnsi="Consolas" w:cs="Consolas"/>
          <w:b w:val="0"/>
          <w:i w:val="0"/>
          <w:sz w:val="18"/>
        </w:rPr>
        <w:t>.py</w:t>
      </w:r>
      <w:r>
        <w:rPr>
          <w:b w:val="0"/>
          <w:i w:val="0"/>
        </w:rPr>
        <w:t xml:space="preserve"> (tor legacy) i w </w:t>
      </w:r>
      <w:r>
        <w:rPr>
          <w:rFonts w:ascii="Consolas" w:hAnsi="Consolas" w:cs="Consolas"/>
          <w:b w:val="0"/>
          <w:i w:val="0"/>
          <w:sz w:val="18"/>
        </w:rPr>
        <w:t>workflows/pipeline/*.md</w:t>
      </w:r>
      <w:r>
        <w:rPr>
          <w:b w:val="0"/>
          <w:i w:val="0"/>
        </w:rPr>
        <w:t xml:space="preserve"> (tor in-session). Zmiana doktryny w jednym miejscu nie propaguje do drugiego. </w:t>
      </w:r>
      <w:r>
        <w:rPr>
          <w:b w:val="0"/>
          <w:i/>
        </w:rPr>
        <w:t>Sprzątanie:</w:t>
      </w:r>
      <w:r>
        <w:rPr>
          <w:b w:val="0"/>
          <w:i w:val="0"/>
        </w:rPr>
        <w:t xml:space="preserve"> przy cięciu legacy znika automatycznie; póki legacy żyje — ryzyko cichego rozjazdu.</w:t>
      </w:r>
    </w:p>
    <w:p>
      <w:pPr>
        <w:ind w:left="360" w:hanging="360"/>
      </w:pPr>
      <w:r>
        <w:rPr>
          <w:b w:val="0"/>
          <w:i w:val="0"/>
        </w:rPr>
        <w:t xml:space="preserve">5. </w:t>
      </w:r>
      <w:r>
        <w:rPr>
          <w:b/>
          <w:i w:val="0"/>
        </w:rPr>
        <w:t>Nazewnictwo „Agent 11" vs „Intelligence Agent".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sz w:val="18"/>
        </w:rPr>
        <w:t>agent8._load_niche_signals</w:t>
      </w:r>
      <w:r>
        <w:rPr>
          <w:b w:val="0"/>
          <w:i w:val="0"/>
        </w:rPr>
        <w:t xml:space="preserve"> docstring mówi „Agent 11"; logi i reszta — „Intelligence Agent". Ten sam komponent (sidecar tagów). </w:t>
      </w:r>
      <w:r>
        <w:rPr>
          <w:b w:val="0"/>
          <w:i/>
        </w:rPr>
        <w:t>Sprzątanie:</w:t>
      </w:r>
      <w:r>
        <w:rPr>
          <w:b w:val="0"/>
          <w:i w:val="0"/>
        </w:rPr>
        <w:t xml:space="preserve"> ujednolicić na „Intelligence Agent".</w:t>
      </w:r>
    </w:p>
    <w:p>
      <w:pPr>
        <w:ind w:left="360" w:hanging="360"/>
      </w:pPr>
      <w:r>
        <w:rPr>
          <w:b w:val="0"/>
          <w:i w:val="0"/>
        </w:rPr>
        <w:t xml:space="preserve">6. </w:t>
      </w:r>
      <w:r>
        <w:rPr>
          <w:b/>
          <w:i w:val="0"/>
        </w:rPr>
        <w:t>Fałszywy alarm (zweryfikowany, BEZ długu):</w:t>
      </w:r>
      <w:r>
        <w:rPr>
          <w:b w:val="0"/>
          <w:i w:val="0"/>
        </w:rPr>
        <w:t xml:space="preserve"> trafienie </w:t>
      </w:r>
      <w:r>
        <w:rPr>
          <w:rFonts w:ascii="Consolas" w:hAnsi="Consolas" w:cs="Consolas"/>
          <w:b w:val="0"/>
          <w:i w:val="0"/>
          <w:sz w:val="18"/>
        </w:rPr>
        <w:t>anthropic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query_claude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8"/>
        </w:rPr>
        <w:t>ANTHROPIC_API</w:t>
      </w:r>
      <w:r>
        <w:rPr>
          <w:b w:val="0"/>
          <w:i w:val="0"/>
        </w:rPr>
        <w:t xml:space="preserve"> w </w:t>
      </w:r>
      <w:r>
        <w:rPr>
          <w:rFonts w:ascii="Consolas" w:hAnsi="Consolas" w:cs="Consolas"/>
          <w:b w:val="0"/>
          <w:i w:val="0"/>
          <w:sz w:val="18"/>
        </w:rPr>
        <w:t>utils.py</w:t>
      </w:r>
      <w:r>
        <w:rPr>
          <w:b w:val="0"/>
          <w:i w:val="0"/>
        </w:rPr>
        <w:t xml:space="preserve"> to </w:t>
      </w:r>
      <w:r>
        <w:rPr>
          <w:b/>
          <w:i w:val="0"/>
        </w:rPr>
        <w:t>komentarz</w:t>
      </w:r>
      <w:r>
        <w:rPr>
          <w:b w:val="0"/>
          <w:i w:val="0"/>
        </w:rPr>
        <w:t xml:space="preserve"> (L204-207) dokumentujący usunięcie </w:t>
      </w:r>
      <w:r>
        <w:rPr>
          <w:rFonts w:ascii="Consolas" w:hAnsi="Consolas" w:cs="Consolas"/>
          <w:b w:val="0"/>
          <w:i w:val="0"/>
          <w:sz w:val="18"/>
        </w:rPr>
        <w:t>query_claude()</w:t>
      </w:r>
      <w:r>
        <w:rPr>
          <w:b w:val="0"/>
          <w:i w:val="0"/>
        </w:rPr>
        <w:t xml:space="preserve"> — nie martwy kod. Zostawić.</w:t>
      </w:r>
    </w:p>
    <w:p>
      <w:r>
        <w:rPr>
          <w:b/>
          <w:i w:val="0"/>
        </w:rPr>
        <w:t>Uwaga metodyczna:</w:t>
      </w:r>
      <w:r>
        <w:rPr>
          <w:b w:val="0"/>
          <w:i w:val="0"/>
        </w:rPr>
        <w:t xml:space="preserve"> liczby linii w </w:t>
      </w:r>
      <w:r>
        <w:rPr>
          <w:rFonts w:ascii="Consolas" w:hAnsi="Consolas" w:cs="Consolas"/>
          <w:b w:val="0"/>
          <w:i w:val="0"/>
          <w:sz w:val="18"/>
        </w:rPr>
        <w:t>CLAUDE.md</w:t>
      </w:r>
      <w:r>
        <w:rPr>
          <w:b w:val="0"/>
          <w:i w:val="0"/>
        </w:rPr>
        <w:t>/spec sprzed audytu pochodziły z zaniżającego pomiaru PowerShell (~−25%). Poprawne wartości (</w:t>
      </w:r>
      <w:r>
        <w:rPr>
          <w:rFonts w:ascii="Consolas" w:hAnsi="Consolas" w:cs="Consolas"/>
          <w:b w:val="0"/>
          <w:i w:val="0"/>
          <w:sz w:val="18"/>
        </w:rPr>
        <w:t>ast</w:t>
      </w:r>
      <w:r>
        <w:rPr>
          <w:b w:val="0"/>
          <w:i w:val="0"/>
        </w:rPr>
        <w:t>) są w §2.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02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Teardown — SENSUM</dc:title>
  <dc:subject/>
  <dc:creator>SENSUM / 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